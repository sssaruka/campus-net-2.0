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等线"/>
          <w:b/>
          <w:color w:val="40616E"/>
          <w:sz w:val="56"/>
        </w:rPr>
        <w:t>校园网 2.0</w:t>
      </w:r>
    </w:p>
    <w:p>
      <w:pPr>
        <w:jc w:val="center"/>
      </w:pPr>
      <w:r>
        <w:rPr>
          <w:rFonts w:ascii="Calibri" w:hAnsi="Calibri" w:eastAsia="等线"/>
          <w:b/>
          <w:color w:val="6E9AA8"/>
          <w:sz w:val="40"/>
        </w:rPr>
        <w:t>代 码 从 零 讲 起</w:t>
      </w:r>
    </w:p>
    <w:p>
      <w:pPr>
        <w:jc w:val="center"/>
      </w:pPr>
      <w:r>
        <w:rPr>
          <w:rFonts w:ascii="Calibri" w:hAnsi="Calibri" w:eastAsia="等线"/>
          <w:b w:val="0"/>
          <w:color w:val="7C8F98"/>
          <w:sz w:val="24"/>
        </w:rPr>
        <w:t>—— 写给完全没写过代码的你 ——</w:t>
      </w:r>
    </w:p>
    <w:p/>
    <w:p>
      <w:pPr>
        <w:jc w:val="center"/>
      </w:pPr>
      <w:r>
        <w:rPr>
          <w:rFonts w:ascii="Calibri" w:hAnsi="Calibri" w:eastAsia="等线"/>
          <w:b w:val="0"/>
          <w:color w:val="7C8F98"/>
          <w:sz w:val="20"/>
        </w:rPr>
        <w:t>配合项目 campus-net-2.0 食用 · 边翻文档边开文件对照看</w:t>
      </w:r>
    </w:p>
    <w:p>
      <w:r>
        <w:br w:type="page"/>
      </w: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0 章 · 开始之前：这本书怎么读</w:t>
      </w:r>
    </w:p>
    <w:p>
      <w:r>
        <w:rPr>
          <w:rFonts w:ascii="Calibri" w:hAnsi="Calibri" w:eastAsia="等线"/>
          <w:b w:val="0"/>
          <w:sz w:val="22"/>
        </w:rPr>
        <w:t>这份文档假设你【完全没写过代码】。它会带你把项目里的每个文件都过一遍，讲清楚两件事：① 这行代码在做什么；② 为什么要这么做。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不需要按顺序一口气读完。每一章都独立成篇，卡住了就跳过去。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强烈建议边读边打开对应文件对照：用 VS Code 打开项目文件夹，讲到哪段代码就滚到哪段。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看到不懂的词，先翻第 10 章的词汇表，90% 的名词都在里面。</w:t>
      </w:r>
    </w:p>
    <w:p>
      <w:pPr>
        <w:ind w:left="283"/>
      </w:pPr>
      <w:r>
        <w:rPr>
          <w:rFonts w:ascii="Calibri" w:hAnsi="Calibri" w:eastAsia="等线"/>
          <w:b w:val="0"/>
          <w:color w:val="4E7A5A"/>
          <w:sz w:val="20"/>
        </w:rPr>
        <w:t>💡 读代码和读文章不一样：读不懂就【动手改一点、刷新页面看变化】，比盯十分钟有用得多。</w:t>
      </w: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1 章 · 这个项目是什么：一张地图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1.1 先搞清楚：浏览器到底打开了什么</w:t>
      </w:r>
    </w:p>
    <w:p>
      <w:r>
        <w:rPr>
          <w:rFonts w:ascii="Calibri" w:hAnsi="Calibri" w:eastAsia="等线"/>
          <w:b w:val="0"/>
          <w:sz w:val="22"/>
        </w:rPr>
        <w:t>你在浏览器输入 http://localhost:8000 回车的那一瞬间，发生了这样一场对话：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你（浏览器）：「服务器，把 index.html 给我」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服务器（python）：「好的，拿去」（把文件内容发过去）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浏览器：「这文件里还提到 css/style.css 和 js/app.js，都给我」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服务器：「都拿去」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浏览器：（把三样东西拼起来，画成你看到的页面）</w:t>
      </w:r>
    </w:p>
    <w:p>
      <w:r>
        <w:rPr>
          <w:rFonts w:ascii="Calibri" w:hAnsi="Calibri" w:eastAsia="等线"/>
          <w:b w:val="0"/>
          <w:color w:val="7C8F98"/>
          <w:sz w:val="19"/>
        </w:rPr>
        <w:t>所谓"本地服务器"，就是在你自己电脑上假装成一个网站服务器，方便练习。</w:t>
      </w:r>
    </w:p>
    <w:p>
      <w:r>
        <w:rPr>
          <w:rFonts w:ascii="Calibri" w:hAnsi="Calibri" w:eastAsia="等线"/>
          <w:b w:val="0"/>
          <w:sz w:val="22"/>
        </w:rPr>
        <w:t>所以一个网页 = 一堆文件。浏览器是画师，服务器是仓库管理员，文件是货。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1.2 项目目录：每个文件是干嘛的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campus-net-2.0/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├── index.html        ← 首页（门面）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├── admin.html        ← 管理后台页面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├── register.html     ← 注册练习页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├── community.html    ← 社区练习页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├── css/  style.css admin.css        ← 网站的"衣服"（样式）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├── js/   data.js app.js ...         ← 网站的"大脑"（逻辑）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├── docs/ 两份需求文档.docx           ← 写给人看的说明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└── 启动服务器.bat                    ← 双击 = 一键开服务器</w:t>
      </w:r>
    </w:p>
    <w:p>
      <w:pPr>
        <w:spacing w:after="40"/>
      </w:pPr>
    </w:p>
    <w:p>
      <w:r>
        <w:rPr>
          <w:rFonts w:ascii="Calibri" w:hAnsi="Calibri" w:eastAsia="等线"/>
          <w:b w:val="0"/>
          <w:sz w:val="22"/>
        </w:rPr>
        <w:t>HTML 文件互相跳转（点"后台管理"就从首页跳到 admin.html），它们都会去 css/ 和 js/ 里找自己的衣服和大脑。</w:t>
      </w: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2 章 · 网页三剑客：HTML、CSS、JS</w:t>
      </w:r>
    </w:p>
    <w:p>
      <w:r>
        <w:rPr>
          <w:rFonts w:ascii="Calibri" w:hAnsi="Calibri" w:eastAsia="等线"/>
          <w:b w:val="0"/>
          <w:sz w:val="22"/>
        </w:rPr>
        <w:t>记住这个比喻，全书通用：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HTML = 骨架。决定页面上【有什么】：这里有个标题、那里有个输入框。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CSS = 衣服。决定东西【长什么样】：蓝底的、圆角的、居中的。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JS = 大脑。决定东西【怎么动】：点按钮会怎样、数据怎么变。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2.1 读 HTML：像读一个快递单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&lt;input class="form-input" type="text" id="nickname" placeholder="2～16 个字符"&gt;</w:t>
      </w:r>
    </w:p>
    <w:p>
      <w:r>
        <w:rPr>
          <w:rFonts w:ascii="Calibri" w:hAnsi="Calibri" w:eastAsia="等线"/>
          <w:b w:val="0"/>
          <w:color w:val="7C8F98"/>
          <w:sz w:val="19"/>
        </w:rPr>
        <w:t>这一行出自 register.html，意思是"放一个输入框"。拆开看：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input —— 快递里的【东西本身】："一个输入框"（这叫标签 tag，尖括号包起来）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class="form-input" —— 给它贴的【分类标签】："它属于 form-input 这一类"（CSS 靠这个找到它、给它穿衣服）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id="nickname" —— 它的【身份证号】，全页面唯一（JS 靠这个精确找到它）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placeholder="..." —— 输入框里的灰色提示文字</w:t>
      </w:r>
    </w:p>
    <w:p>
      <w:pPr>
        <w:ind w:left="283"/>
      </w:pPr>
      <w:r>
        <w:rPr>
          <w:rFonts w:ascii="Calibri" w:hAnsi="Calibri" w:eastAsia="等线"/>
          <w:b w:val="0"/>
          <w:color w:val="4E7A5A"/>
          <w:sz w:val="20"/>
        </w:rPr>
        <w:t>💡 class 可以重复（很多输入框都可以叫 form-input），id 全页唯一（只能有一个 nickname）。CSS 用 .nickname 找 class，JS 常用 getElementById 找 id。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2.2 读 CSS：先找对人，再下指令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.form-input {            ← "找到所有贴了 form-input 标签的家伙"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border: 1.5px solid var(--border);   ← 给它们下指令：边框 1.5 像素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border-radius: 9px;                  ← 圆角 9 像素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</w:t>
      </w:r>
    </w:p>
    <w:p>
      <w:r>
        <w:rPr>
          <w:rFonts w:ascii="Calibri" w:hAnsi="Calibri" w:eastAsia="等线"/>
          <w:b w:val="0"/>
          <w:color w:val="7C8F98"/>
          <w:sz w:val="19"/>
        </w:rPr>
        <w:t>var(--border) 是"变量"：颜色值统一存在文件开头，改一处、全站变。</w:t>
      </w: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3 章 · JavaScript 速成：只学看懂本项目所需的部分</w:t>
      </w:r>
    </w:p>
    <w:p>
      <w:r>
        <w:rPr>
          <w:rFonts w:ascii="Calibri" w:hAnsi="Calibri" w:eastAsia="等线"/>
          <w:b w:val="0"/>
          <w:sz w:val="22"/>
        </w:rPr>
        <w:t>本章是全书最重要的地基。每个概念都配了项目里的真实代码。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3.1 变量 var：贴了标签的盒子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nickname = '小郑';</w:t>
      </w:r>
    </w:p>
    <w:p>
      <w:r>
        <w:rPr>
          <w:rFonts w:ascii="Calibri" w:hAnsi="Calibri" w:eastAsia="等线"/>
          <w:b w:val="0"/>
          <w:color w:val="7C8F98"/>
          <w:sz w:val="19"/>
        </w:rPr>
        <w:t>造一个盒子，贴上标签 nickname，里面放字符串"小郑"。以后喊 nickname 就能拿到盒子里的东西。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3.2 函数 function：豆浆机</w:t>
      </w:r>
    </w:p>
    <w:p>
      <w:r>
        <w:rPr>
          <w:rFonts w:ascii="Calibri" w:hAnsi="Calibri" w:eastAsia="等线"/>
          <w:b w:val="0"/>
          <w:sz w:val="22"/>
        </w:rPr>
        <w:t>函数 = 一台机器：塞进去东西（参数），吐出来结果（返回值）。造好之后随时可用。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function add(a, b) {      ← 造一台叫 add 的豆浆机，有两个进口 a 和 b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return a + b;           ← 吐出 a+b 的结果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x = add(1, 2);        ← 使用它：x 现在是 3</w:t>
      </w:r>
    </w:p>
    <w:p>
      <w:pPr>
        <w:spacing w:after="40"/>
      </w:pP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3.3 对象 {} 和数组 []：通讯录与清单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post = { title: '卖自行车', author: '小郑' };   ← 对象：一条通讯录（键: 值）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post.title                ← 取出：'卖自行车'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boards = ['二手交易', '失物招领', '学习交流'];  ← 数组：一张清单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boards[0]                 ← 取第 1 项（程序从 0 开始数！）</w:t>
      </w:r>
    </w:p>
    <w:p>
      <w:pPr>
        <w:spacing w:after="40"/>
      </w:pP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3.4 找到页面元素：document.getElementById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input = document.getElementById('nickname');</w:t>
      </w:r>
    </w:p>
    <w:p>
      <w:r>
        <w:rPr>
          <w:rFonts w:ascii="Calibri" w:hAnsi="Calibri" w:eastAsia="等线"/>
          <w:b w:val="0"/>
          <w:color w:val="7C8F98"/>
          <w:sz w:val="19"/>
        </w:rPr>
        <w:t>翻译：document（这个页面）里，把 id 为 nickname 的那个元素拿给我。拿到后就能读它、改它。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3.5 事件：给门铃装上反应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btn.addEventListener('click', function ()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alert("有人按门铃！");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});</w:t>
      </w:r>
    </w:p>
    <w:p>
      <w:r>
        <w:rPr>
          <w:rFonts w:ascii="Calibri" w:hAnsi="Calibri" w:eastAsia="等线"/>
          <w:b w:val="0"/>
          <w:color w:val="7C8F98"/>
          <w:sz w:val="19"/>
        </w:rPr>
        <w:t>addEventListener = 装门铃：等 click（点击）发生时，执行花括号里的代码。常用事件：click 点击 / input 输入框内容变化 / submit 表单提交 / change 下拉框换选项。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3.6 字符串拼接和模板字符串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html = '&lt;div&gt;' + post.title + '&lt;/div&gt;';     ← 老写法：用 + 缝起来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html2 = `&lt;div&gt;${post.title}&lt;/div&gt;`;          ← 新写法：反引号 + ${}</w:t>
      </w:r>
    </w:p>
    <w:p>
      <w:r>
        <w:rPr>
          <w:rFonts w:ascii="Calibri" w:hAnsi="Calibri" w:eastAsia="等线"/>
          <w:b w:val="0"/>
          <w:color w:val="7C8F98"/>
          <w:sz w:val="19"/>
        </w:rPr>
        <w:t>反引号在键盘左上角（Esc 下面那个键）。${} 会被替换成变量的值。项目里 render 函数全用这个手法拼 HTML。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3.7 if 判断和 return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if (password.length &gt;= 8) {        ← 如果密码长度 ≥ 8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return '';                        ← 返回空串（代表'没错'）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 else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return '密码太短';                ← 否则返回错误提示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</w:t>
      </w:r>
    </w:p>
    <w:p>
      <w:pPr>
        <w:spacing w:after="40"/>
      </w:pP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4 章 · localStorage：浏览器自带的便利贴</w:t>
      </w:r>
    </w:p>
    <w:p>
      <w:r>
        <w:rPr>
          <w:rFonts w:ascii="Calibri" w:hAnsi="Calibri" w:eastAsia="等线"/>
          <w:b w:val="0"/>
          <w:sz w:val="22"/>
        </w:rPr>
        <w:t>问题：网页一刷新，所有变量全部清零（内存被擦掉了）。那注册成功的信息怎么保存？</w:t>
      </w:r>
    </w:p>
    <w:p>
      <w:r>
        <w:rPr>
          <w:rFonts w:ascii="Calibri" w:hAnsi="Calibri" w:eastAsia="等线"/>
          <w:b w:val="0"/>
          <w:sz w:val="22"/>
        </w:rPr>
        <w:t>答案：localStorage —— 浏览器提供的一本【便利贴本子】，写在上面的东西关浏览器、刷新都不丢，除非用户手动清空。每个网站有自己独立的一本。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localStorage.setItem('名字', '小郑');              ← 写一张便利贴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localStorage.getItem('名字');                      ← 读出来：'小郑'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localStorage.removeItem('名字');                   ← 撕掉这张便利贴</w:t>
      </w:r>
    </w:p>
    <w:p>
      <w:pPr>
        <w:spacing w:after="40"/>
      </w:pP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4.1 但它只能存字符串：JSON 登场</w:t>
      </w:r>
    </w:p>
    <w:p>
      <w:r>
        <w:rPr>
          <w:rFonts w:ascii="Calibri" w:hAnsi="Calibri" w:eastAsia="等线"/>
          <w:b w:val="0"/>
          <w:sz w:val="22"/>
        </w:rPr>
        <w:t>便利贴上只能写文字，存不了对象/数组。所以要先"翻译成文字"（存时），再"翻译回来"（取时）：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user = { nickname: "小郑", email: "a@b.com" };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localStorage.setItem('user', JSON.stringify(user));  ← 对象 → 文字，存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back = JSON.parse(localStorage.getItem('user')); ← 文字 → 对象，取</w:t>
      </w:r>
    </w:p>
    <w:p>
      <w:r>
        <w:rPr>
          <w:rFonts w:ascii="Calibri" w:hAnsi="Calibri" w:eastAsia="等线"/>
          <w:b w:val="0"/>
          <w:color w:val="7C8F98"/>
          <w:sz w:val="19"/>
        </w:rPr>
        <w:t>这对组合在 register.js 和 community.js 里各出现一次，找找看。</w:t>
      </w:r>
    </w:p>
    <w:p>
      <w:pPr>
        <w:ind w:left="283"/>
      </w:pPr>
      <w:r>
        <w:rPr>
          <w:rFonts w:ascii="Calibri" w:hAnsi="Calibri" w:eastAsia="等线"/>
          <w:b w:val="0"/>
          <w:color w:val="4E7A5A"/>
          <w:sz w:val="20"/>
        </w:rPr>
        <w:t>💡 验收任务书里"清空 localStorage 后刷新显示空状态"：撕掉便利贴，本子空了，代码读出来是 null，就要准备好"什么都没有"的展示方案，而不是报错。</w:t>
      </w: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5 章 · 首页是怎么动起来的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5.1 数据和页面分离：data.js 的角色</w:t>
      </w:r>
    </w:p>
    <w:p>
      <w:r>
        <w:rPr>
          <w:rFonts w:ascii="Calibri" w:hAnsi="Calibri" w:eastAsia="等线"/>
          <w:b w:val="0"/>
          <w:sz w:val="22"/>
        </w:rPr>
        <w:t>项目最核心的设计决定：【页面不写死内容，内容全放在 data.js 里】。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// data.js 里存着这样一份数据（节选）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quick: [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{ id: 'q1', icon: '📝', name: '请假申请', route: '企业微信 → ...' },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{ id: 'q2', icon: '🔧', name: '宿舍报修', ... },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]</w:t>
      </w:r>
    </w:p>
    <w:p>
      <w:r>
        <w:rPr>
          <w:rFonts w:ascii="Calibri" w:hAnsi="Calibri" w:eastAsia="等线"/>
          <w:b w:val="0"/>
          <w:color w:val="7C8F98"/>
          <w:sz w:val="19"/>
        </w:rPr>
        <w:t>app.js 读这份清单，循环画出每个快捷入口。数据换了，页面自动跟着换——这就是"动态"。</w:t>
      </w:r>
    </w:p>
    <w:p>
      <w:r>
        <w:rPr>
          <w:rFonts w:ascii="Calibri" w:hAnsi="Calibri" w:eastAsia="等线"/>
          <w:b w:val="0"/>
          <w:sz w:val="22"/>
        </w:rPr>
        <w:t>data.js 把这份数据挂在 window.DB 上（window 是浏览器给 JS 的"全局工具箱"），并负责把它存进 localStorage、提供增删改查的方法。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5.2 renderQuick：把数据画成页面（逐行讲）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box.innerHTML = list.map(function (q)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return '&lt;a class="quick-item" href="#"&gt;' +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     '&lt;span class="qi-icon"&gt;' + esc(q.icon) + '&lt;/span&gt;' +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     '&lt;span&gt;' + esc(q.name) + '&lt;/span&gt;&lt;/a&gt;';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}).join('');</w:t>
      </w:r>
    </w:p>
    <w:p>
      <w:pPr>
        <w:spacing w:after="40"/>
      </w:pP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.map —— 给清单里【每一项】都执行一次括号里的函数，把每项变成一段 HTML 字符串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.join('') —— 把这些小段 HTML 缝成一大段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innerHTML = —— 把页面里那个容器（box）的内容整个换成这一大段 HTML</w:t>
      </w:r>
    </w:p>
    <w:p>
      <w:r>
        <w:rPr>
          <w:rFonts w:ascii="Calibri" w:hAnsi="Calibri" w:eastAsia="等线"/>
          <w:b w:val="0"/>
          <w:sz w:val="22"/>
        </w:rPr>
        <w:t>这就是"渲染"的全部秘密：数据 → 字符串 → 塞进页面。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5.3 esc()：为什么每个数据都要过一遍它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function esc(str)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return String(str).replace(/&amp;/g, '&amp;amp;').replace(/&lt;/g, '&amp;lt;')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     .replace(/&gt;/g, '&amp;gt;').replace(/"/g, '&amp;quot;');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</w:t>
      </w:r>
    </w:p>
    <w:p>
      <w:r>
        <w:rPr>
          <w:rFonts w:ascii="Calibri" w:hAnsi="Calibri" w:eastAsia="等线"/>
          <w:b w:val="0"/>
          <w:color w:val="7C8F98"/>
          <w:sz w:val="19"/>
        </w:rPr>
        <w:t>把 &lt; &gt; &amp; " 这四个字符替换成"长得像但不是"的替身。</w:t>
      </w:r>
    </w:p>
    <w:p>
      <w:r>
        <w:rPr>
          <w:rFonts w:ascii="Calibri" w:hAnsi="Calibri" w:eastAsia="等线"/>
          <w:b w:val="0"/>
          <w:sz w:val="22"/>
        </w:rPr>
        <w:t>原因：HTML 靠 &lt; &gt; 划分标签。如果用户发的帖子标题是 "&lt;b&gt;哈哈"&lt;/b&gt;，直接塞进页面会被浏览器当成标签执行，页面结构就乱了（这叫 XSS 漏洞）。先转义，显示时能看到原样的符号，但不会被执行。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5.4 搜索是怎么过滤的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function match(keyword, fields)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var k = keyword.toLowerCase();        ← 全部转小写，实现"忽略大小写"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return fields.join(' ').toLowerCase().indexOf(k) &gt; -1;   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</w:t>
      </w:r>
    </w:p>
    <w:p>
      <w:r>
        <w:rPr>
          <w:rFonts w:ascii="Calibri" w:hAnsi="Calibri" w:eastAsia="等线"/>
          <w:b w:val="0"/>
          <w:color w:val="7C8F98"/>
          <w:sz w:val="19"/>
        </w:rPr>
        <w:t>把要查的字段（名字、路径…）缝成一句话、转小写，看关键词在不在里面（indexOf 找不到返回 -1）。</w:t>
      </w: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6 章 · 注册页 register.js：一条流水线</w:t>
      </w:r>
    </w:p>
    <w:p>
      <w:r>
        <w:rPr>
          <w:rFonts w:ascii="Calibri" w:hAnsi="Calibri" w:eastAsia="等线"/>
          <w:b w:val="0"/>
          <w:sz w:val="22"/>
        </w:rPr>
        <w:t>整个注册页就是一条流水线，记住这张图：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用户点"注册"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↓ ① 收集：把 7 个框里的值读出来，打包成 data 对象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↓ ② 校验：5 项检查，每项要么通过、要么给出错误消息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↓   ├─ 有错 → 红字红框亮出来，焦点跳到第一个错，流水线停止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↓   └─ 全过 → 继续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↓ ③ 提交：按钮变"提交中…"并禁用 → 调假后台 api.register(data)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↓ ④ 结果：成功 → 绿框 + 存 localStorage；失败 → 红框显示后台的话</w:t>
      </w:r>
    </w:p>
    <w:p>
      <w:pPr>
        <w:spacing w:after="40"/>
      </w:pP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6.1 校验函数：每项返回错误消息，空串代表没错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nickname: (data.nickname.length &gt;= 2 &amp;&amp; data.nickname.length &lt;= 16)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      ? '' : '昵称需要 2～16 个字符',</w:t>
      </w:r>
    </w:p>
    <w:p>
      <w:r>
        <w:rPr>
          <w:rFonts w:ascii="Calibri" w:hAnsi="Calibri" w:eastAsia="等线"/>
          <w:b w:val="0"/>
          <w:color w:val="7C8F98"/>
          <w:sz w:val="19"/>
        </w:rPr>
        <w:t>? : 是 if-else 的浓缩写法：条件 ? 真时给的值 : 假时给的值。</w:t>
      </w:r>
    </w:p>
    <w:p>
      <w:r>
        <w:rPr>
          <w:rFonts w:ascii="Calibri" w:hAnsi="Calibri" w:eastAsia="等线"/>
          <w:b w:val="0"/>
          <w:sz w:val="22"/>
        </w:rPr>
        <w:t>设计巧妙之处：校验【不直接操作页面】，只负责回答"哪里错了"。显示错误是下一环节的事——每个环节只干一件事，这就是好代码的味道。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6.2 显示错误：setError / clearError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function setError(id, msg)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document.getElementById(id).classList.add('error');      ← 输入框加红框（CSS 生效）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var err = document.getElementById('err-' + id);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err.textContent = msg;                                    ← 错误文字填进去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err.classList.add('show');                                ← 显示出来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</w:t>
      </w:r>
    </w:p>
    <w:p>
      <w:r>
        <w:rPr>
          <w:rFonts w:ascii="Calibri" w:hAnsi="Calibri" w:eastAsia="等线"/>
          <w:b w:val="0"/>
          <w:color w:val="7C8F98"/>
          <w:sz w:val="19"/>
        </w:rPr>
        <w:t>classList.add/remove 就是在元素的 class 列表里加减标签——CSS 早就为 .error 和 .show 写好了红框和显示样式，JS 只负责"贴标签"，样式交给 CSS 管。分工！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6.3 为什么必须 preventDefault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form.addEventListener('submit', function (e)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e.preventDefault();      ← 拦下浏览器的默认动作</w:t>
      </w:r>
    </w:p>
    <w:p>
      <w:r>
        <w:rPr>
          <w:rFonts w:ascii="Calibri" w:hAnsi="Calibri" w:eastAsia="等线"/>
          <w:b w:val="0"/>
          <w:color w:val="7C8F98"/>
          <w:sz w:val="19"/>
        </w:rPr>
        <w:t>表单的默认动作是"提交并刷新页面"。我们要用 JS 接管整个流程，必须先把它拦住，否则页面一闪，什么都白干了。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6.4 防连点：为什么提交时要禁用按钮</w:t>
      </w:r>
    </w:p>
    <w:p>
      <w:r>
        <w:rPr>
          <w:rFonts w:ascii="Calibri" w:hAnsi="Calibri" w:eastAsia="等线"/>
          <w:b w:val="0"/>
          <w:sz w:val="22"/>
        </w:rPr>
        <w:t>假后台要 600ms 才返回。这期间用户可能手抖点 3 次 → 注册 3 次。所以进入提交就 disabled = true（按钮变灰不可点），拿到结果再恢复。一行代码避免脏数据。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6.5 Promise：取餐牌</w:t>
      </w:r>
    </w:p>
    <w:p>
      <w:r>
        <w:rPr>
          <w:rFonts w:ascii="Calibri" w:hAnsi="Calibri" w:eastAsia="等线"/>
          <w:b w:val="0"/>
          <w:sz w:val="22"/>
        </w:rPr>
        <w:t>api.register(data) 不是立刻给结果（网络有延迟），它返回一张【取餐牌】（Promise）。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api.register(data).then(function (res)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// 600ms 后才执行到这里，res 就是结果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});</w:t>
      </w:r>
    </w:p>
    <w:p>
      <w:r>
        <w:rPr>
          <w:rFonts w:ascii="Calibri" w:hAnsi="Calibri" w:eastAsia="等线"/>
          <w:b w:val="0"/>
          <w:color w:val="7C8F98"/>
          <w:sz w:val="19"/>
        </w:rPr>
        <w:t>.then 的意思：牌响了（结果到了）再执行括号里的函数。期间页面不会卡住，用户还能动——这就是"异步"。</w:t>
      </w: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7 章 · 社区页 community.js：全项目最重要的 60 行</w:t>
      </w:r>
    </w:p>
    <w:p>
      <w:r>
        <w:rPr>
          <w:rFonts w:ascii="Calibri" w:hAnsi="Calibri" w:eastAsia="等线"/>
          <w:b w:val="0"/>
          <w:sz w:val="22"/>
        </w:rPr>
        <w:t>任务书说"这是本周最关键的一步"，因为这一页完整展示了动态页面的核心心法：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┌─────────────────────────────────────────────┐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│   state（账本）          render()（画黑板）    │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│   posts: 所有帖子    ──→  照着账本把列表画出来  │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└─────────────────────────────────────────────┘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任何操作都不直接改页面，而是：改账本 → 重新画黑板</w:t>
      </w:r>
    </w:p>
    <w:p>
      <w:pPr>
        <w:spacing w:after="40"/>
      </w:pP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7.1 发帖 = 三步：记账 → 保存 → 重画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state.posts.unshift({ id: 'p_' + Date.now(), board, author, title, content, time: Date.now() });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save();      ← 把新账本抄到 localStorage（便利贴）上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render();    ← 照着账本重新画黑板</w:t>
      </w:r>
    </w:p>
    <w:p>
      <w:r>
        <w:rPr>
          <w:rFonts w:ascii="Calibri" w:hAnsi="Calibri" w:eastAsia="等线"/>
          <w:b w:val="0"/>
          <w:color w:val="7C8F98"/>
          <w:sz w:val="19"/>
        </w:rPr>
        <w:t>unshift 是"插到数组最前面"（push 是加到最后）。插最前面 = 最新帖子显示在最上面，这就实现了任务书要求的"倒序"。Date.now() 是此刻的毫秒数，用来当唯一 id 和发帖时间。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7.2 visiblePosts：搜索和筛选叠加的秘诀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return state.posts.filter(function (p)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var boardOk = state.board === '全部' || p.board === state.board;   ← 版块这关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var kwOk = !kw || p.title.toLowerCase().indexOf(kw) &gt; -1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         || p.content.toLowerCase().indexOf(kw) &gt; -1;           ← 关键词这关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return boardOk &amp;&amp; kwOk;      ← 两关都过才展示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});</w:t>
      </w:r>
    </w:p>
    <w:p>
      <w:r>
        <w:rPr>
          <w:rFonts w:ascii="Calibri" w:hAnsi="Calibri" w:eastAsia="等线"/>
          <w:b w:val="0"/>
          <w:color w:val="7C8F98"/>
          <w:sz w:val="19"/>
        </w:rPr>
        <w:t>.filter：对清单每一项问一句"要不要"，收集所有回答"要"的，生成一张新清单。原账本一个字没动——搜索只是决定"这次画哪些"，不是删数据。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7.3 防抖 debounce：电梯门</w:t>
      </w:r>
    </w:p>
    <w:p>
      <w:r>
        <w:rPr>
          <w:rFonts w:ascii="Calibri" w:hAnsi="Calibri" w:eastAsia="等线"/>
          <w:b w:val="0"/>
          <w:sz w:val="22"/>
        </w:rPr>
        <w:t>需求：输入时实时过滤。但如果每敲一个字母就全量重画一次，敲"高数"会画 2 次，浪费。</w:t>
      </w:r>
    </w:p>
    <w:p>
      <w:r>
        <w:rPr>
          <w:rFonts w:ascii="Calibri" w:hAnsi="Calibri" w:eastAsia="等线"/>
          <w:b w:val="0"/>
          <w:sz w:val="22"/>
        </w:rPr>
        <w:t>解法叫防抖，原理和电梯门一样：有人进门，门就重新等待 3 秒；期间又有人进，再重等 3 秒；真正没人进了，门才关。对应到搜索：每敲一个字就重设 300ms 的闹钟，闹钟真响了才过滤。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debounceTimer = null;                        ← 闹钟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searchInput.addEventListener('input', function ()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clearTimeout(debounceTimer);                   ← 有人再敲字：把旧闹钟取消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debounceTimer = setTimeout(function () {        ← 上 300ms 的新闹钟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state.keyword = searchInput.value;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render();                                    ← 闹钟响了才真正过滤重画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}, 300);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});</w:t>
      </w:r>
    </w:p>
    <w:p>
      <w:pPr>
        <w:spacing w:after="40"/>
      </w:pP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7.4 相对时间 timeAgo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var diff = Math.floor((Date.now() - ts) / 1000);   ← 现在减去发帖时刻 = 多少秒前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if (diff &lt; 60) return '刚刚';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if (diff &lt; 3600) return Math.floor(diff / 60) + ' 分钟前';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// 同年显示 MM-DD，跨年显示 YYYY-MM-DD</w:t>
      </w:r>
    </w:p>
    <w:p>
      <w:r>
        <w:rPr>
          <w:rFonts w:ascii="Calibri" w:hAnsi="Calibri" w:eastAsia="等线"/>
          <w:b w:val="0"/>
          <w:color w:val="7C8F98"/>
          <w:sz w:val="19"/>
        </w:rPr>
        <w:t>这就是任务书"刚刚 / x 分钟前 / MM-DD"规则的落地，边界都定死了，不会扯皮。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7.5 两种"没内容"要分开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账本本来就空 → 显示"还没有帖子，来发第一条吧"（引导发帖）</w:t>
      </w:r>
    </w:p>
    <w:p>
      <w:pPr>
        <w:pStyle w:val="ListBullet"/>
      </w:pPr>
      <w:r>
        <w:rPr>
          <w:rFonts w:ascii="Calibri" w:hAnsi="Calibri" w:eastAsia="等线"/>
          <w:b w:val="0"/>
          <w:sz w:val="22"/>
        </w:rPr>
        <w:t>账本有货但没搜到 → 显示"没找到相关内容"（提示换关键词）</w:t>
      </w:r>
    </w:p>
    <w:p>
      <w:r>
        <w:rPr>
          <w:rFonts w:ascii="Calibri" w:hAnsi="Calibri" w:eastAsia="等线"/>
          <w:b w:val="0"/>
          <w:sz w:val="22"/>
        </w:rPr>
        <w:t>对用户来说这两种"空白"原因完全不同，文案不同才叫用心。代码里就是 state.posts.length 一个判断。</w:t>
      </w: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8 章 · mock-api.js：假装的后台</w:t>
      </w:r>
    </w:p>
    <w:p>
      <w:r>
        <w:rPr>
          <w:rFonts w:ascii="Calibri" w:hAnsi="Calibri" w:eastAsia="等线"/>
          <w:b w:val="0"/>
          <w:sz w:val="22"/>
        </w:rPr>
        <w:t>真项目的注册数据要发给远端服务器保存。但我们还在练习阶段，没有真后台，于是写了个"假装的"：让 JS 代码【形状】和调用真后台一模一样，以后换真后台只改这一个文件。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register: function (data)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return new Promise(function (resolve)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setTimeout(function () {          ← 600ms 后再做下面的事（模拟网络延迟）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  if (data.email === 'taken@example.com')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    resolve({ ok: false, message: '该邮箱已被注册' });   ← 失败也用 resolve 交付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  } else {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    resolve({ ok: true, data: { ... } });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  }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  }, 600);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 xml:space="preserve">  });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}</w:t>
      </w:r>
    </w:p>
    <w:p>
      <w:r>
        <w:rPr>
          <w:rFonts w:ascii="Calibri" w:hAnsi="Calibri" w:eastAsia="等线"/>
          <w:b w:val="0"/>
          <w:color w:val="7C8F98"/>
          <w:sz w:val="19"/>
        </w:rPr>
        <w:t>resolve(结果) = 把结果挂到取餐牌上，.then 那边就能收到了。注意：业务失败（邮箱被占用）不是程序出错，所以也走 resolve，只是 ok 字段不同。</w:t>
      </w: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9 章 · 后台与测试：同一套心法的放大版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9.1 admin.js：更大，但不更难</w:t>
      </w:r>
    </w:p>
    <w:p>
      <w:r>
        <w:rPr>
          <w:rFonts w:ascii="Calibri" w:hAnsi="Calibri" w:eastAsia="等线"/>
          <w:b w:val="0"/>
          <w:sz w:val="22"/>
        </w:rPr>
        <w:t>后台有 7 个页面（概览/快捷入口/路径/真题/社区/用户/设置），看起来吓人，其实每个页面都是第 5~7 章的重复：从 DB 读数据 → 模板字符串拼 HTML → 塞进页面；点按钮 → 改数据 → 重新渲染。看懂 community.js 再看 admin.js，会觉得眼熟。</w:t>
      </w:r>
    </w:p>
    <w:p>
      <w:pPr>
        <w:pStyle w:val="Heading2"/>
      </w:pPr>
      <w:r>
        <w:rPr>
          <w:rFonts w:ascii="Calibri" w:hAnsi="Calibri" w:eastAsia="等线"/>
          <w:b/>
          <w:color w:val="587F8D"/>
          <w:sz w:val="28"/>
        </w:rPr>
        <w:t>9.2 smoke-test：让机器人替你点页面</w:t>
      </w:r>
    </w:p>
    <w:p>
      <w:r>
        <w:rPr>
          <w:rFonts w:ascii="Calibri" w:hAnsi="Calibri" w:eastAsia="等线"/>
          <w:b w:val="0"/>
          <w:sz w:val="22"/>
        </w:rPr>
        <w:t>.workbuddy/ 里有两个测试脚本。它们的工作方式：用 jsdom（一个装在 Node 里的假浏览器）打开页面 → 用代码模拟"点击""输入""提交" → 检查页面上该出现的东西出现了没有。</w:t>
      </w:r>
    </w:p>
    <w:p>
      <w:pPr>
        <w:spacing w:after="0"/>
        <w:ind w:left="340"/>
        <w:shd w:val="clear" w:fill="EDF3F5"/>
      </w:pPr>
      <w:r>
        <w:rPr>
          <w:rFonts w:ascii="Consolas" w:hAnsi="Consolas" w:eastAsia="等线"/>
          <w:b w:val="0"/>
          <w:color w:val="2B3A42"/>
          <w:sz w:val="19"/>
        </w:rPr>
        <w:t>check('T1 空表单提交 → 5 条错误同时显示', shown() === 5);</w:t>
      </w:r>
    </w:p>
    <w:p>
      <w:r>
        <w:rPr>
          <w:rFonts w:ascii="Calibri" w:hAnsi="Calibri" w:eastAsia="等线"/>
          <w:b w:val="0"/>
          <w:color w:val="7C8F98"/>
          <w:sz w:val="19"/>
        </w:rPr>
        <w:t>check(名字, 条件)：条件为真打 ✅，为假打 ❌ 并让整个脚本报错退出。每次改完代码跑一遍 node .workbuddy/smoke-test.js，20 秒内知道有没有改坏东西。</w:t>
      </w:r>
    </w:p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10 章 · 词汇表：看不懂就翻这里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等线"/>
                <w:b/>
                <w:sz w:val="22"/>
              </w:rPr>
              <w:t>词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/>
                <w:sz w:val="22"/>
              </w:rPr>
              <w:t>大白话解释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变量 var/let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贴了标签的盒子，里面存东西，喊标签名就能拿到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函数 function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豆浆机：塞进原料（参数），吐出成品（返回值）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参数 / 返回值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豆浆机的进口 / 出口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对象 {}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一条通讯录：{ 名字: 值, 电话: 值 }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数组 []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一张清单，按顺序编号（从 0 开始数）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属性 / 方法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对象自带的"资料" / 对象自带的"功能"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DOM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浏览器把 HTML 翻译成的"可操作对象树"，JS 通过它操控页面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事件 event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用户的动作：点击、输入、提交……像门铃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事件监听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装门铃：addEventListener，铃响了执行指定函数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回调函数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塞给别人的函数，"到时候你替我调用"（比如铃响后的反应）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渲染 render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把数据变成页面上的 HTML 画出来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模板字符串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反引号包住的字符串，${变量} 会被替换成值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localStorage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浏览器自带的便利贴本子，刷新不丢，只能存文字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JSON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对象和文字互译的规范：stringify 存、parse 取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Promise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取餐牌：现在拿不到结果，先给张牌，好了叫你（.then）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异步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不干等，先干别的，结果到了再处理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setTimeout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闹钟：多少毫秒后再执行一段代码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防抖 debounce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电梯门逻辑：不停重设计时器，安静够久才执行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转义 esc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把 &lt; &gt; &amp; " 换成替身，防止用户输入被当成代码执行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filter / map / join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筛选 / 逐项加工 / 缝合成一个字符串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IIFE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Immediately Invoked：写完立刻执行的函数，(function(){...})()，避免变量污染全局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mock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假装的后台，形状和真后台一样，方便前端先练习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XSS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把恶意代码注入页面的攻击，转义就是防它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等线"/>
                <w:b w:val="0"/>
                <w:sz w:val="20"/>
              </w:rPr>
              <w:t>前后台约定的"服务窗口"，前端点单、后台出餐</w:t>
            </w:r>
          </w:p>
        </w:tc>
      </w:tr>
    </w:tbl>
    <w:p>
      <w:pPr>
        <w:pStyle w:val="Heading1"/>
      </w:pPr>
      <w:r>
        <w:rPr>
          <w:rFonts w:ascii="Calibri" w:hAnsi="Calibri" w:eastAsia="等线"/>
          <w:b/>
          <w:color w:val="40616E"/>
          <w:sz w:val="34"/>
        </w:rPr>
        <w:t>第 11 章 · 下一步：三个小练习</w:t>
      </w:r>
    </w:p>
    <w:p>
      <w:r>
        <w:rPr>
          <w:rFonts w:ascii="Calibri" w:hAnsi="Calibri" w:eastAsia="等线"/>
          <w:b w:val="0"/>
          <w:sz w:val="22"/>
        </w:rPr>
        <w:t>看懂 ≠ 会写。按顺序做这三个，每个都只动一个文件：</w:t>
      </w:r>
    </w:p>
    <w:p>
      <w:pPr>
        <w:pStyle w:val="ListBullet"/>
      </w:pPr>
      <w:r>
        <w:rPr>
          <w:rFonts w:ascii="Calibri" w:hAnsi="Calibri" w:eastAsia="等线"/>
          <w:b/>
          <w:sz w:val="22"/>
        </w:rPr>
        <w:t>练习①密码可见切换：</w:t>
      </w:r>
      <w:r>
        <w:rPr>
          <w:rFonts w:ascii="Calibri" w:hAnsi="Calibri" w:eastAsia="等线"/>
          <w:b w:val="0"/>
          <w:sz w:val="22"/>
        </w:rPr>
        <w:t>给 register.html 的密码框加一个"👁 显示/隐藏"切换按钮。</w:t>
      </w:r>
    </w:p>
    <w:p>
      <w:r>
        <w:rPr>
          <w:rFonts w:ascii="Calibri" w:hAnsi="Calibri" w:eastAsia="等线"/>
          <w:b w:val="0"/>
          <w:sz w:val="20"/>
        </w:rPr>
        <w:t xml:space="preserve">    提示：改 input 的 type 属性（password ↔ text），用 addEventListener。</w:t>
      </w:r>
    </w:p>
    <w:p>
      <w:pPr>
        <w:pStyle w:val="ListBullet"/>
      </w:pPr>
      <w:r>
        <w:rPr>
          <w:rFonts w:ascii="Calibri" w:hAnsi="Calibri" w:eastAsia="等线"/>
          <w:b/>
          <w:sz w:val="22"/>
        </w:rPr>
        <w:t>练习②删帖：</w:t>
      </w:r>
      <w:r>
        <w:rPr>
          <w:rFonts w:ascii="Calibri" w:hAnsi="Calibri" w:eastAsia="等线"/>
          <w:b w:val="0"/>
          <w:sz w:val="22"/>
        </w:rPr>
        <w:t>给 community.js 的帖子加删除按钮，点"×"删掉对应帖子。</w:t>
      </w:r>
    </w:p>
    <w:p>
      <w:r>
        <w:rPr>
          <w:rFonts w:ascii="Calibri" w:hAnsi="Calibri" w:eastAsia="等线"/>
          <w:b w:val="0"/>
          <w:sz w:val="20"/>
        </w:rPr>
        <w:t xml:space="preserve">    提示：render 时给每帖带上 id，删除 = posts.filter 掉它 → save → render。</w:t>
      </w:r>
    </w:p>
    <w:p>
      <w:pPr>
        <w:pStyle w:val="ListBullet"/>
      </w:pPr>
      <w:r>
        <w:rPr>
          <w:rFonts w:ascii="Calibri" w:hAnsi="Calibri" w:eastAsia="等线"/>
          <w:b/>
          <w:sz w:val="22"/>
        </w:rPr>
        <w:t>练习③关键词高亮：</w:t>
      </w:r>
      <w:r>
        <w:rPr>
          <w:rFonts w:ascii="Calibri" w:hAnsi="Calibri" w:eastAsia="等线"/>
          <w:b w:val="0"/>
          <w:sz w:val="22"/>
        </w:rPr>
        <w:t>搜索命中的关键词在标题里变成蓝色加粗。</w:t>
      </w:r>
    </w:p>
    <w:p>
      <w:r>
        <w:rPr>
          <w:rFonts w:ascii="Calibri" w:hAnsi="Calibri" w:eastAsia="等线"/>
          <w:b w:val="0"/>
          <w:sz w:val="20"/>
        </w:rPr>
        <w:t xml:space="preserve">    提示：把命中的部分包上 &lt;b&gt; 再渲染（注意要先 esc 再替换）。</w:t>
      </w:r>
    </w:p>
    <w:p>
      <w:r>
        <w:rPr>
          <w:rFonts w:ascii="Calibri" w:hAnsi="Calibri" w:eastAsia="等线"/>
          <w:b w:val="0"/>
          <w:sz w:val="22"/>
        </w:rPr>
      </w:r>
    </w:p>
    <w:p>
      <w:r>
        <w:rPr>
          <w:rFonts w:ascii="Calibri" w:hAnsi="Calibri" w:eastAsia="等线"/>
          <w:b w:val="0"/>
          <w:sz w:val="22"/>
        </w:rPr>
        <w:t>做完（或卡住）随时找我：我做一遍给你对照，或带着你一行一行写。推荐从练习①开始——它只需要 10 行代码，但会让你完整体验"HTML 结构 + CSS 样式 + JS 事件"三件套如何配合。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