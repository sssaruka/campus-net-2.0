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CC38" w14:textId="77777777" w:rsidR="00B908F7" w:rsidRDefault="00EA6944">
      <w:pPr>
        <w:jc w:val="center"/>
        <w:rPr>
          <w:rFonts w:hint="eastAsia"/>
          <w:lang w:eastAsia="zh-CN"/>
        </w:rPr>
      </w:pPr>
      <w:r>
        <w:rPr>
          <w:b/>
          <w:sz w:val="56"/>
          <w:lang w:eastAsia="zh-CN"/>
        </w:rPr>
        <w:t>校内网 2.0</w:t>
      </w:r>
    </w:p>
    <w:p w14:paraId="15B54DAC" w14:textId="77777777" w:rsidR="00B908F7" w:rsidRDefault="00EA6944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Web 端需求文档（简版）</w:t>
      </w:r>
    </w:p>
    <w:p w14:paraId="67718457" w14:textId="77777777" w:rsidR="00B908F7" w:rsidRDefault="00B908F7">
      <w:pPr>
        <w:rPr>
          <w:rFonts w:hint="eastAsia"/>
          <w:lang w:eastAsia="zh-CN"/>
        </w:rPr>
      </w:pPr>
    </w:p>
    <w:p w14:paraId="532164A8" w14:textId="77777777" w:rsidR="00B908F7" w:rsidRDefault="00B908F7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27B0AD0B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431F5972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文档版本</w:t>
            </w:r>
            <w:proofErr w:type="spellEnd"/>
          </w:p>
        </w:tc>
        <w:tc>
          <w:tcPr>
            <w:tcW w:w="4986" w:type="dxa"/>
            <w:vAlign w:val="center"/>
          </w:tcPr>
          <w:p w14:paraId="24B75125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V0.2（草稿）</w:t>
            </w:r>
          </w:p>
        </w:tc>
      </w:tr>
      <w:tr w:rsidR="00B908F7" w14:paraId="0B19E23C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FEB461A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项目负责人</w:t>
            </w:r>
          </w:p>
        </w:tc>
        <w:tc>
          <w:tcPr>
            <w:tcW w:w="4986" w:type="dxa"/>
            <w:vAlign w:val="center"/>
          </w:tcPr>
          <w:p w14:paraId="3FED3BBF" w14:textId="78DAFAC4" w:rsidR="00B908F7" w:rsidRDefault="00B908F7">
            <w:pPr>
              <w:rPr>
                <w:rFonts w:hint="eastAsia"/>
                <w:lang w:eastAsia="zh-CN"/>
              </w:rPr>
            </w:pPr>
          </w:p>
        </w:tc>
      </w:tr>
      <w:tr w:rsidR="00B908F7" w14:paraId="63110496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B08D516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参与人员</w:t>
            </w:r>
          </w:p>
        </w:tc>
        <w:tc>
          <w:tcPr>
            <w:tcW w:w="4986" w:type="dxa"/>
            <w:vAlign w:val="center"/>
          </w:tcPr>
          <w:p w14:paraId="1CE39D2A" w14:textId="14174184" w:rsidR="00B908F7" w:rsidRDefault="00B908F7">
            <w:pPr>
              <w:rPr>
                <w:rFonts w:hint="eastAsia"/>
                <w:lang w:eastAsia="zh-CN"/>
              </w:rPr>
            </w:pPr>
          </w:p>
        </w:tc>
      </w:tr>
      <w:tr w:rsidR="00B908F7" w14:paraId="38FC19C2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EE9CE67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日期</w:t>
            </w:r>
            <w:proofErr w:type="spellEnd"/>
          </w:p>
        </w:tc>
        <w:tc>
          <w:tcPr>
            <w:tcW w:w="4986" w:type="dxa"/>
            <w:vAlign w:val="center"/>
          </w:tcPr>
          <w:p w14:paraId="0AA00C14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2026 年 9 月 7 日</w:t>
            </w:r>
          </w:p>
        </w:tc>
      </w:tr>
    </w:tbl>
    <w:p w14:paraId="3A74EDAF" w14:textId="77777777" w:rsidR="00B908F7" w:rsidRDefault="00B908F7">
      <w:pPr>
        <w:rPr>
          <w:rFonts w:hint="eastAsia"/>
        </w:rPr>
      </w:pPr>
    </w:p>
    <w:p w14:paraId="520A031E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26750E" w14:textId="77777777" w:rsidR="00B908F7" w:rsidRDefault="00EA6944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项目目标</w:t>
      </w:r>
    </w:p>
    <w:p w14:paraId="460B2F81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一句话介绍这个项目：</w:t>
      </w:r>
    </w:p>
    <w:p w14:paraId="362A50B0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校内网 2.0 是一个面向本校学生的 Web 端校园综合服务网站（第一版只做 Web 版，如果有价值，后续再考虑提供移动端）。</w:t>
      </w:r>
    </w:p>
    <w:p w14:paraId="10664E33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它把散落在学校企业微信里的各种小程序与办事入口、散落在各处的各科目往年真题，以及校园生活信息汇总到一起，让同学们“找入口、找资料、找信息”一站完成。</w:t>
      </w:r>
    </w:p>
    <w:p w14:paraId="3FD2C15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我们为什么想做这个项目：</w:t>
      </w:r>
    </w:p>
    <w:p w14:paraId="134FCCAC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1. 学校企业微信里的小程序和办事入口多而分散（请假、报修、缴费、场馆预约、证明开具等），层级深、不好找，同学们经常要在群里问“这个在哪弄”。</w:t>
      </w:r>
    </w:p>
    <w:p w14:paraId="776BA072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2. 各科目的往年真题、复习资料散落在各个班级群和学长学姐手里，没有统一归档，每届同学都要重新“人肉收集”一遍，效率很低。</w:t>
      </w:r>
    </w:p>
    <w:p w14:paraId="76F73DEE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3. 我们希望通过这个项目完整地练手一次 Web 开发流程（需求 → 设计 → 开发 → 测试 → 上线），先在校内小范围使用、不对外发布，做了的功能也可以只发布一部分。</w:t>
      </w:r>
    </w:p>
    <w:p w14:paraId="060FD1DE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这个网站主要希望帮助哪些人：</w:t>
      </w:r>
    </w:p>
    <w:p w14:paraId="27F2F59C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1. 本校在校学生（第一版以本科生为主）。</w:t>
      </w:r>
    </w:p>
    <w:p w14:paraId="2EC531D9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2. 需要查找办事入口、复习资料和校园生活信息的师生（第一版优先满足学生需求，教师相关功能后续扩展）。</w:t>
      </w:r>
    </w:p>
    <w:p w14:paraId="5E1612F1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第一版做成功后，希望用户能够完成哪些事情：</w:t>
      </w:r>
    </w:p>
    <w:p w14:paraId="0FE1A1D6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1. 通过搜索或分类，快速找到学校企业微信内某个功能 / 小程序的具体路径和操作步骤。</w:t>
      </w:r>
    </w:p>
    <w:p w14:paraId="5E0A5300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2. 按科目浏览、搜索、下载往年真题，并上传自己手里的真题，帮助下一届的同学。</w:t>
      </w:r>
    </w:p>
    <w:p w14:paraId="4D1F130C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3. 在校园社区发布和浏览二手交易、失物招领、学习交流等校园生活信息。</w:t>
      </w:r>
    </w:p>
    <w:p w14:paraId="3C2A8A5A" w14:textId="77777777" w:rsidR="00B908F7" w:rsidRDefault="00EA6944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用户角色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B908F7" w14:paraId="35AB9024" w14:textId="77777777"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77155912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906EDE5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这个角色是谁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9E12276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主要能做什么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CF3F283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备注</w:t>
            </w:r>
          </w:p>
        </w:tc>
      </w:tr>
      <w:tr w:rsidR="00B908F7" w14:paraId="049B73E2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11C574FF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注册学生</w:t>
            </w:r>
          </w:p>
        </w:tc>
        <w:tc>
          <w:tcPr>
            <w:tcW w:w="2493" w:type="dxa"/>
            <w:vAlign w:val="center"/>
          </w:tcPr>
          <w:p w14:paraId="5F260BCA" w14:textId="77777777" w:rsidR="00B908F7" w:rsidRPr="00121CAC" w:rsidRDefault="00EA6944">
            <w:pPr>
              <w:rPr>
                <w:rFonts w:hint="eastAsia"/>
                <w:lang w:eastAsia="zh-CN"/>
              </w:rPr>
            </w:pPr>
            <w:r w:rsidRPr="00121CAC">
              <w:rPr>
                <w:sz w:val="20"/>
                <w:lang w:eastAsia="zh-CN"/>
              </w:rPr>
              <w:t>本校已注册学生</w:t>
            </w:r>
          </w:p>
        </w:tc>
        <w:tc>
          <w:tcPr>
            <w:tcW w:w="2493" w:type="dxa"/>
            <w:vAlign w:val="center"/>
          </w:tcPr>
          <w:p w14:paraId="519F2437" w14:textId="77777777" w:rsidR="00B908F7" w:rsidRPr="00121CAC" w:rsidRDefault="00EA6944">
            <w:pPr>
              <w:rPr>
                <w:rFonts w:hint="eastAsia"/>
                <w:lang w:eastAsia="zh-CN"/>
              </w:rPr>
            </w:pPr>
            <w:r w:rsidRPr="00121CAC">
              <w:rPr>
                <w:sz w:val="20"/>
                <w:lang w:eastAsia="zh-CN"/>
              </w:rPr>
              <w:t>浏览、搜索、下载真题；上传资源；发帖回帖；收藏内容</w:t>
            </w:r>
          </w:p>
        </w:tc>
        <w:tc>
          <w:tcPr>
            <w:tcW w:w="2493" w:type="dxa"/>
            <w:vAlign w:val="center"/>
          </w:tcPr>
          <w:p w14:paraId="613D3808" w14:textId="77777777" w:rsidR="00B908F7" w:rsidRPr="00121CAC" w:rsidRDefault="00EA6944">
            <w:pPr>
              <w:rPr>
                <w:rFonts w:hint="eastAsia"/>
              </w:rPr>
            </w:pPr>
            <w:proofErr w:type="spellStart"/>
            <w:r w:rsidRPr="00121CAC">
              <w:rPr>
                <w:sz w:val="20"/>
              </w:rPr>
              <w:t>核心用户</w:t>
            </w:r>
            <w:proofErr w:type="spellEnd"/>
          </w:p>
        </w:tc>
      </w:tr>
      <w:tr w:rsidR="00B908F7" w14:paraId="58B74901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5AB96AEF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内容发布者</w:t>
            </w:r>
          </w:p>
        </w:tc>
        <w:tc>
          <w:tcPr>
            <w:tcW w:w="2493" w:type="dxa"/>
            <w:vAlign w:val="center"/>
          </w:tcPr>
          <w:p w14:paraId="164837C1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注册学生（默认都有发布权限，或单独申请）</w:t>
            </w:r>
          </w:p>
        </w:tc>
        <w:tc>
          <w:tcPr>
            <w:tcW w:w="2493" w:type="dxa"/>
            <w:vAlign w:val="center"/>
          </w:tcPr>
          <w:p w14:paraId="6B8FB449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上传真题资料、发布二手 / 失物 / 交流信息、参与路径纠错反馈</w:t>
            </w:r>
          </w:p>
        </w:tc>
        <w:tc>
          <w:tcPr>
            <w:tcW w:w="2493" w:type="dxa"/>
            <w:vAlign w:val="center"/>
          </w:tcPr>
          <w:p w14:paraId="0304582C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可与注册学生合并为一类</w:t>
            </w:r>
          </w:p>
        </w:tc>
      </w:tr>
      <w:tr w:rsidR="00B908F7" w14:paraId="46D79693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0A788DFA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管理员</w:t>
            </w:r>
            <w:proofErr w:type="spellEnd"/>
          </w:p>
        </w:tc>
        <w:tc>
          <w:tcPr>
            <w:tcW w:w="2493" w:type="dxa"/>
            <w:vAlign w:val="center"/>
          </w:tcPr>
          <w:p w14:paraId="4DEB556F" w14:textId="77777777" w:rsidR="00B908F7" w:rsidRDefault="00B908F7">
            <w:pPr>
              <w:rPr>
                <w:rFonts w:hint="eastAsia"/>
              </w:rPr>
            </w:pPr>
            <w:r>
              <w:t>项目组成员</w:t>
            </w:r>
          </w:p>
        </w:tc>
        <w:tc>
          <w:tcPr>
            <w:tcW w:w="2493" w:type="dxa"/>
            <w:vAlign w:val="center"/>
          </w:tcPr>
          <w:p w14:paraId="58396435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内容审核与下架、用户管理（封禁 / 解封）、路径导航数据维护、公告发布、数据统计</w:t>
            </w:r>
          </w:p>
        </w:tc>
        <w:tc>
          <w:tcPr>
            <w:tcW w:w="2493" w:type="dxa"/>
            <w:vAlign w:val="center"/>
          </w:tcPr>
          <w:p w14:paraId="2CC619C6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需要独立的管理后台入口</w:t>
            </w:r>
          </w:p>
        </w:tc>
      </w:tr>
      <w:tr w:rsidR="00B908F7" w14:paraId="292646A0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57B8507B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未登录用户（游客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493" w:type="dxa"/>
            <w:vAlign w:val="center"/>
          </w:tcPr>
          <w:p w14:paraId="54F458AC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访问网站的未注册访客</w:t>
            </w:r>
          </w:p>
        </w:tc>
        <w:tc>
          <w:tcPr>
            <w:tcW w:w="2493" w:type="dxa"/>
            <w:vAlign w:val="center"/>
          </w:tcPr>
          <w:p w14:paraId="3CFA9E18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浏览企微路径导航、浏览真题目录与社区帖子（下载、发帖等需登录）</w:t>
            </w:r>
          </w:p>
        </w:tc>
        <w:tc>
          <w:tcPr>
            <w:tcW w:w="2493" w:type="dxa"/>
            <w:vAlign w:val="center"/>
          </w:tcPr>
          <w:p w14:paraId="758FCFDD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降低使用门槛，鼓励注册</w:t>
            </w:r>
          </w:p>
        </w:tc>
      </w:tr>
      <w:tr w:rsidR="00EE5297" w14:paraId="123050EE" w14:textId="77777777">
        <w:trPr>
          <w:jc w:val="center"/>
        </w:trPr>
        <w:tc>
          <w:tcPr>
            <w:tcW w:w="2491" w:type="dxa"/>
          </w:tcPr>
          <w:p w14:paraId="2C3C3369" w14:textId="693B6A90" w:rsidR="00EE5297" w:rsidRDefault="00EE5297">
            <w:pPr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</w:tcPr>
          <w:p w14:paraId="1C8D0CE0" w14:textId="277408BB" w:rsidR="00EE5297" w:rsidRDefault="00EE5297">
            <w:pPr>
              <w:rPr>
                <w:rFonts w:hint="eastAsia"/>
              </w:rPr>
            </w:pPr>
          </w:p>
        </w:tc>
        <w:tc>
          <w:tcPr>
            <w:tcW w:w="2490" w:type="dxa"/>
          </w:tcPr>
          <w:p w14:paraId="6A33BD06" w14:textId="227992A2" w:rsidR="00EE5297" w:rsidRDefault="00EE5297">
            <w:pPr>
              <w:rPr>
                <w:rFonts w:hint="eastAsia"/>
                <w:lang w:eastAsia="zh-CN"/>
              </w:rPr>
            </w:pPr>
          </w:p>
        </w:tc>
        <w:tc>
          <w:tcPr>
            <w:tcW w:w="2490" w:type="dxa"/>
          </w:tcPr>
          <w:p w14:paraId="5DE76C3D" w14:textId="2CFB26DF" w:rsidR="00EE5297" w:rsidRDefault="00EE5297">
            <w:pPr>
              <w:rPr>
                <w:rFonts w:hint="eastAsia"/>
                <w:lang w:eastAsia="zh-CN"/>
              </w:rPr>
            </w:pPr>
          </w:p>
        </w:tc>
      </w:tr>
    </w:tbl>
    <w:p w14:paraId="3C702CFC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7A969D" w14:textId="77777777" w:rsidR="00B908F7" w:rsidRDefault="00EA6944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网站主要页面与功能入口</w:t>
      </w:r>
    </w:p>
    <w:p w14:paraId="0F04C4A7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可以先用一句话画出网站结构，例如：</w:t>
      </w:r>
    </w:p>
    <w:p w14:paraId="44F8FB08" w14:textId="77777777" w:rsidR="00B908F7" w:rsidRDefault="00EA6944">
      <w:pPr>
        <w:ind w:left="454"/>
        <w:rPr>
          <w:rFonts w:hint="eastAsia"/>
          <w:lang w:eastAsia="zh-CN"/>
        </w:rPr>
      </w:pPr>
      <w:r>
        <w:rPr>
          <w:color w:val="646464"/>
          <w:lang w:eastAsia="zh-CN"/>
        </w:rPr>
        <w:t>首页 → 企微路径导航 / 真题资源库 / 校园社区 / 个人中心 / 登录注册 / 管理入口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B908F7" w14:paraId="6D8E8D2A" w14:textId="77777777"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1EC33CDF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页面名称</w:t>
            </w:r>
            <w:proofErr w:type="spellEnd"/>
          </w:p>
        </w:tc>
        <w:tc>
          <w:tcPr>
            <w:tcW w:w="2493" w:type="dxa"/>
            <w:shd w:val="clear" w:color="auto" w:fill="D9EAF7"/>
            <w:vAlign w:val="center"/>
          </w:tcPr>
          <w:p w14:paraId="4302FE1E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页面是做什么的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4DBAD32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主要功能入口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A90515F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谁可以进入</w:t>
            </w:r>
          </w:p>
        </w:tc>
      </w:tr>
      <w:tr w:rsidR="00B908F7" w14:paraId="238E3459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10CA746E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首页</w:t>
            </w:r>
          </w:p>
        </w:tc>
        <w:tc>
          <w:tcPr>
            <w:tcW w:w="2493" w:type="dxa"/>
            <w:vAlign w:val="center"/>
          </w:tcPr>
          <w:p w14:paraId="41E1504A" w14:textId="77777777" w:rsidR="00B908F7" w:rsidRPr="00B039B1" w:rsidRDefault="00EA6944">
            <w:pPr>
              <w:rPr>
                <w:rFonts w:hint="eastAsia"/>
                <w:lang w:eastAsia="zh-CN"/>
              </w:rPr>
            </w:pPr>
            <w:r w:rsidRPr="00B039B1">
              <w:rPr>
                <w:sz w:val="20"/>
                <w:lang w:eastAsia="zh-CN"/>
              </w:rPr>
              <w:t>全站入口与内容聚合展示</w:t>
            </w:r>
          </w:p>
        </w:tc>
        <w:tc>
          <w:tcPr>
            <w:tcW w:w="2493" w:type="dxa"/>
            <w:vAlign w:val="center"/>
          </w:tcPr>
          <w:p w14:paraId="7BD206CA" w14:textId="77777777" w:rsidR="00B908F7" w:rsidRPr="00B039B1" w:rsidRDefault="00EA6944">
            <w:pPr>
              <w:rPr>
                <w:rFonts w:hint="eastAsia"/>
                <w:lang w:eastAsia="zh-CN"/>
              </w:rPr>
            </w:pPr>
            <w:r w:rsidRPr="00B039B1">
              <w:rPr>
                <w:sz w:val="20"/>
                <w:lang w:eastAsia="zh-CN"/>
              </w:rPr>
              <w:t>搜索框、常用路径快捷入口、最新真题、社区热帖、公告</w:t>
            </w:r>
          </w:p>
        </w:tc>
        <w:tc>
          <w:tcPr>
            <w:tcW w:w="2493" w:type="dxa"/>
            <w:vAlign w:val="center"/>
          </w:tcPr>
          <w:p w14:paraId="435B6067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所有人</w:t>
            </w:r>
            <w:proofErr w:type="spellEnd"/>
          </w:p>
        </w:tc>
      </w:tr>
      <w:tr w:rsidR="00B908F7" w14:paraId="563F4D42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217B0783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企微路径导航</w:t>
            </w:r>
          </w:p>
        </w:tc>
        <w:tc>
          <w:tcPr>
            <w:tcW w:w="2493" w:type="dxa"/>
            <w:vAlign w:val="center"/>
          </w:tcPr>
          <w:p w14:paraId="07DBE384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汇总学校企业微信内各种小程序与办事操作的路径指引</w:t>
            </w:r>
          </w:p>
        </w:tc>
        <w:tc>
          <w:tcPr>
            <w:tcW w:w="2493" w:type="dxa"/>
            <w:vAlign w:val="center"/>
          </w:tcPr>
          <w:p w14:paraId="19B3F7E7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分类浏览、关键词搜索、路径详情（图文步骤）、纠错反馈</w:t>
            </w:r>
          </w:p>
        </w:tc>
        <w:tc>
          <w:tcPr>
            <w:tcW w:w="2493" w:type="dxa"/>
            <w:vAlign w:val="center"/>
          </w:tcPr>
          <w:p w14:paraId="283A0E32" w14:textId="77777777" w:rsidR="00B908F7" w:rsidRDefault="00B908F7">
            <w:pPr>
              <w:rPr>
                <w:rFonts w:hint="eastAsia"/>
              </w:rPr>
            </w:pPr>
            <w:proofErr w:type="spellStart"/>
            <w:r>
              <w:t>所有人</w:t>
            </w:r>
            <w:proofErr w:type="spellEnd"/>
          </w:p>
        </w:tc>
      </w:tr>
      <w:tr w:rsidR="00B908F7" w14:paraId="39FB51D1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5583C68D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真题资源库</w:t>
            </w:r>
          </w:p>
        </w:tc>
        <w:tc>
          <w:tcPr>
            <w:tcW w:w="2493" w:type="dxa"/>
            <w:vAlign w:val="center"/>
          </w:tcPr>
          <w:p w14:paraId="3B64E671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各科目往年真题与复习资料的集合</w:t>
            </w:r>
          </w:p>
        </w:tc>
        <w:tc>
          <w:tcPr>
            <w:tcW w:w="2493" w:type="dxa"/>
            <w:vAlign w:val="center"/>
          </w:tcPr>
          <w:p w14:paraId="28E94103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按科目 / 年级 / 学期筛选、搜索、在线预览、下载、上传、收藏</w:t>
            </w:r>
          </w:p>
        </w:tc>
        <w:tc>
          <w:tcPr>
            <w:tcW w:w="2493" w:type="dxa"/>
            <w:vAlign w:val="center"/>
          </w:tcPr>
          <w:p w14:paraId="176FE044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所有人可浏览；注册学生可下载 / 上传</w:t>
            </w:r>
          </w:p>
        </w:tc>
      </w:tr>
      <w:tr w:rsidR="00B908F7" w14:paraId="7D49D69A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797E92D8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校园社区</w:t>
            </w:r>
            <w:proofErr w:type="spellEnd"/>
          </w:p>
        </w:tc>
        <w:tc>
          <w:tcPr>
            <w:tcW w:w="2493" w:type="dxa"/>
            <w:vAlign w:val="center"/>
          </w:tcPr>
          <w:p w14:paraId="07D45318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二手交易、失物招领、学习交流</w:t>
            </w:r>
          </w:p>
        </w:tc>
        <w:tc>
          <w:tcPr>
            <w:tcW w:w="2493" w:type="dxa"/>
            <w:vAlign w:val="center"/>
          </w:tcPr>
          <w:p w14:paraId="77848579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板块浏览、发帖、回帖、搜索、举报</w:t>
            </w:r>
          </w:p>
        </w:tc>
        <w:tc>
          <w:tcPr>
            <w:tcW w:w="2493" w:type="dxa"/>
            <w:vAlign w:val="center"/>
          </w:tcPr>
          <w:p w14:paraId="32017748" w14:textId="77777777" w:rsidR="00B908F7" w:rsidRDefault="00B908F7">
            <w:pPr>
              <w:rPr>
                <w:rFonts w:hint="eastAsia"/>
              </w:rPr>
            </w:pPr>
            <w:proofErr w:type="spellStart"/>
            <w:r>
              <w:t>注册学生</w:t>
            </w:r>
            <w:proofErr w:type="spellEnd"/>
          </w:p>
        </w:tc>
      </w:tr>
      <w:tr w:rsidR="00B908F7" w14:paraId="44B005F7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14BABCCC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个人中心</w:t>
            </w:r>
          </w:p>
        </w:tc>
        <w:tc>
          <w:tcPr>
            <w:tcW w:w="2493" w:type="dxa"/>
            <w:vAlign w:val="center"/>
          </w:tcPr>
          <w:p w14:paraId="5AE9927C" w14:textId="77777777" w:rsidR="00B908F7" w:rsidRDefault="00B908F7">
            <w:pPr>
              <w:rPr>
                <w:rFonts w:hint="eastAsia"/>
              </w:rPr>
            </w:pPr>
            <w:r>
              <w:t>个人内容与收藏管理</w:t>
            </w:r>
          </w:p>
        </w:tc>
        <w:tc>
          <w:tcPr>
            <w:tcW w:w="2493" w:type="dxa"/>
            <w:vAlign w:val="center"/>
          </w:tcPr>
          <w:p w14:paraId="4DA5779D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我的收藏、我的发布、消息通知、个人设置</w:t>
            </w:r>
          </w:p>
        </w:tc>
        <w:tc>
          <w:tcPr>
            <w:tcW w:w="2493" w:type="dxa"/>
            <w:vAlign w:val="center"/>
          </w:tcPr>
          <w:p w14:paraId="5FEA9055" w14:textId="77777777" w:rsidR="00B908F7" w:rsidRDefault="00B908F7">
            <w:pPr>
              <w:rPr>
                <w:rFonts w:hint="eastAsia"/>
              </w:rPr>
            </w:pPr>
            <w:proofErr w:type="spellStart"/>
            <w:r>
              <w:t>注册学生</w:t>
            </w:r>
            <w:proofErr w:type="spellEnd"/>
          </w:p>
        </w:tc>
      </w:tr>
      <w:tr w:rsidR="00B908F7" w14:paraId="19498935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2FE19C97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登录 / 注册</w:t>
            </w:r>
          </w:p>
        </w:tc>
        <w:tc>
          <w:tcPr>
            <w:tcW w:w="2493" w:type="dxa"/>
            <w:vAlign w:val="center"/>
          </w:tcPr>
          <w:p w14:paraId="7D4107BF" w14:textId="77777777" w:rsidR="00B908F7" w:rsidRDefault="00B908F7">
            <w:pPr>
              <w:rPr>
                <w:rFonts w:hint="eastAsia"/>
              </w:rPr>
            </w:pPr>
            <w:r>
              <w:t>账号入口</w:t>
            </w:r>
          </w:p>
        </w:tc>
        <w:tc>
          <w:tcPr>
            <w:tcW w:w="2493" w:type="dxa"/>
            <w:vAlign w:val="center"/>
          </w:tcPr>
          <w:p w14:paraId="42D321BF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注册、登录、找回密码</w:t>
            </w:r>
          </w:p>
        </w:tc>
        <w:tc>
          <w:tcPr>
            <w:tcW w:w="2493" w:type="dxa"/>
            <w:vAlign w:val="center"/>
          </w:tcPr>
          <w:p w14:paraId="38C283DD" w14:textId="77777777" w:rsidR="00B908F7" w:rsidRDefault="00B908F7">
            <w:pPr>
              <w:rPr>
                <w:rFonts w:hint="eastAsia"/>
              </w:rPr>
            </w:pPr>
            <w:proofErr w:type="spellStart"/>
            <w:r>
              <w:t>所有人</w:t>
            </w:r>
            <w:proofErr w:type="spellEnd"/>
          </w:p>
        </w:tc>
      </w:tr>
      <w:tr w:rsidR="00EE5297" w14:paraId="14D5A061" w14:textId="77777777">
        <w:trPr>
          <w:jc w:val="center"/>
        </w:trPr>
        <w:tc>
          <w:tcPr>
            <w:tcW w:w="2490" w:type="dxa"/>
          </w:tcPr>
          <w:p w14:paraId="629D7C19" w14:textId="77777777" w:rsidR="00EE5297" w:rsidRDefault="00000000">
            <w:pPr>
              <w:rPr>
                <w:rFonts w:hint="eastAsia"/>
              </w:rPr>
            </w:pPr>
            <w:r>
              <w:t>管理后台</w:t>
            </w:r>
          </w:p>
        </w:tc>
        <w:tc>
          <w:tcPr>
            <w:tcW w:w="2491" w:type="dxa"/>
          </w:tcPr>
          <w:p w14:paraId="4EAEA96B" w14:textId="77777777" w:rsidR="00EE5297" w:rsidRDefault="00000000">
            <w:pPr>
              <w:rPr>
                <w:rFonts w:hint="eastAsia"/>
              </w:rPr>
            </w:pPr>
            <w:r>
              <w:t>站点内容与用户管理</w:t>
            </w:r>
          </w:p>
        </w:tc>
        <w:tc>
          <w:tcPr>
            <w:tcW w:w="2491" w:type="dxa"/>
          </w:tcPr>
          <w:p w14:paraId="1DA63BA6" w14:textId="77777777" w:rsidR="00EE529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内容审核、用户管理、路径数据维护、公告发布、数据统计</w:t>
            </w:r>
          </w:p>
        </w:tc>
        <w:tc>
          <w:tcPr>
            <w:tcW w:w="2490" w:type="dxa"/>
          </w:tcPr>
          <w:p w14:paraId="0D4B179D" w14:textId="77777777" w:rsidR="00EE5297" w:rsidRDefault="00000000">
            <w:pPr>
              <w:rPr>
                <w:rFonts w:hint="eastAsia"/>
              </w:rPr>
            </w:pPr>
            <w:proofErr w:type="spellStart"/>
            <w:r>
              <w:t>管理员</w:t>
            </w:r>
            <w:proofErr w:type="spellEnd"/>
          </w:p>
        </w:tc>
      </w:tr>
    </w:tbl>
    <w:p w14:paraId="35217A84" w14:textId="77777777" w:rsidR="00B908F7" w:rsidRDefault="00EA6944">
      <w:pPr>
        <w:pStyle w:val="1"/>
      </w:pPr>
      <w:r>
        <w:t xml:space="preserve">4. </w:t>
      </w:r>
      <w:r>
        <w:t>首页布局</w:t>
      </w:r>
    </w:p>
    <w:p w14:paraId="3F414735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首页从上到下可以包含：</w:t>
      </w:r>
    </w:p>
    <w:p w14:paraId="465591AC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① 顶部导航栏：Logo、全站搜索框（可搜路径 / 真题 / 帖子）、登录注册入口。</w:t>
      </w:r>
    </w:p>
    <w:p w14:paraId="5BC25005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② 公告横幅区：站点公告与重要提醒（如“新学期真题已更新”“某路径已变更”）。</w:t>
      </w:r>
    </w:p>
    <w:p w14:paraId="4884B62B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③ 常用快捷入口区：企业微信高频功能卡片（请假、报修、缴费、场馆预约等），点击直达路径详情。</w:t>
      </w:r>
    </w:p>
    <w:p w14:paraId="264D6E1C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④ 企微路径导航精选：最新 / 最热门的路径条目列表。</w:t>
      </w:r>
    </w:p>
    <w:p w14:paraId="62766182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⑤ 真题资源区：最新上传的真题 + 按科目分类的快捷入口。</w:t>
      </w:r>
    </w:p>
    <w:p w14:paraId="7287A1DF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⑥ 校园社区动态：最新的二手交易、失物招领、学习交流帖子。</w:t>
      </w:r>
    </w:p>
    <w:p w14:paraId="5859EC8F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⑦ 页脚：关于我们、意见反馈、管理入口。</w:t>
      </w:r>
    </w:p>
    <w:p w14:paraId="0385DD8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首页最重要的 3～5 个入口：</w:t>
      </w:r>
    </w:p>
    <w:p w14:paraId="41901DBE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lastRenderedPageBreak/>
        <w:t>1. 全站搜索框（路径 / 真题 / 帖子一键直达）。</w:t>
      </w:r>
    </w:p>
    <w:p w14:paraId="50D1E77A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2. 企微路径导航。</w:t>
      </w:r>
    </w:p>
    <w:p w14:paraId="1FAA0AEA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3. 真题资源库。</w:t>
      </w:r>
    </w:p>
    <w:p w14:paraId="0CD5103B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4. 校园社区。</w:t>
      </w:r>
    </w:p>
    <w:p w14:paraId="64DC5896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5. 登录 / 注册。</w:t>
      </w:r>
    </w:p>
    <w:p w14:paraId="59717372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66BE58" w14:textId="77777777" w:rsidR="00B908F7" w:rsidRDefault="00EA6944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功能详细说明</w:t>
      </w:r>
    </w:p>
    <w:p w14:paraId="303B4F40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第一版规划的功能如下，按优先级从高到低排列。</w:t>
      </w:r>
    </w:p>
    <w:p w14:paraId="6E5C2882" w14:textId="77777777" w:rsidR="00B908F7" w:rsidRDefault="00EA6944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功能一：企业微信路径导航（校园百宝箱）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0FBA43E3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08AF065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功能名称</w:t>
            </w:r>
            <w:proofErr w:type="spellEnd"/>
          </w:p>
        </w:tc>
        <w:tc>
          <w:tcPr>
            <w:tcW w:w="4986" w:type="dxa"/>
            <w:vAlign w:val="center"/>
          </w:tcPr>
          <w:p w14:paraId="4D35458E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企业微信路径导航（校园百宝箱）</w:t>
            </w:r>
          </w:p>
        </w:tc>
      </w:tr>
      <w:tr w:rsidR="00B908F7" w14:paraId="48815F20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7CB1322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这个功能解决什么问题</w:t>
            </w:r>
          </w:p>
        </w:tc>
        <w:tc>
          <w:tcPr>
            <w:tcW w:w="4986" w:type="dxa"/>
            <w:vAlign w:val="center"/>
          </w:tcPr>
          <w:p w14:paraId="44A9FDFB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学校企业微信里有大量小程序和办事入口（请假、报修、缴费、场馆预约、证明开具等），入口分散、层级深，很多同学不知道有这些功能或找不到入口。本功能把所有路径汇总成可搜索的图文操作指引。</w:t>
            </w:r>
          </w:p>
        </w:tc>
      </w:tr>
      <w:tr w:rsidR="00B908F7" w14:paraId="19170949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62B1968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谁会使用</w:t>
            </w:r>
            <w:proofErr w:type="spellEnd"/>
          </w:p>
        </w:tc>
        <w:tc>
          <w:tcPr>
            <w:tcW w:w="4986" w:type="dxa"/>
            <w:vAlign w:val="center"/>
          </w:tcPr>
          <w:p w14:paraId="5E7A68E5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所有用户（学生为主）均可查看；管理员负责维护路径数据。</w:t>
            </w:r>
          </w:p>
        </w:tc>
      </w:tr>
      <w:tr w:rsidR="00B908F7" w14:paraId="449F46FA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3CC052C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从哪里进入</w:t>
            </w:r>
            <w:proofErr w:type="spellEnd"/>
          </w:p>
        </w:tc>
        <w:tc>
          <w:tcPr>
            <w:tcW w:w="4986" w:type="dxa"/>
            <w:vAlign w:val="center"/>
          </w:tcPr>
          <w:p w14:paraId="64EF1FAE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首页 → 企微路径导航；也可以通过首页搜索框直接命中路径条目。</w:t>
            </w:r>
          </w:p>
        </w:tc>
      </w:tr>
      <w:tr w:rsidR="00B908F7" w14:paraId="32C231E7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D72CCD2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主要功能</w:t>
            </w:r>
            <w:proofErr w:type="spellEnd"/>
          </w:p>
        </w:tc>
        <w:tc>
          <w:tcPr>
            <w:tcW w:w="4986" w:type="dxa"/>
            <w:vAlign w:val="center"/>
          </w:tcPr>
          <w:p w14:paraId="282872A0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分类浏览（教务学习 / 生活服务 / 缴费报销 / 场馆预约等）、关键词搜索、路径详情页（图文分步指引 + 入口位置说明）、浏览量统计、纠错反馈。</w:t>
            </w:r>
          </w:p>
        </w:tc>
      </w:tr>
      <w:tr w:rsidR="00B908F7" w14:paraId="27F7F8C8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5F013339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使用结果</w:t>
            </w:r>
            <w:proofErr w:type="spellEnd"/>
          </w:p>
        </w:tc>
        <w:tc>
          <w:tcPr>
            <w:tcW w:w="4986" w:type="dxa"/>
            <w:vAlign w:val="center"/>
          </w:tcPr>
          <w:p w14:paraId="4C16F669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用户在一分钟内找到目标功能的完整操作路径，清楚知道每一步点哪里。</w:t>
            </w:r>
          </w:p>
        </w:tc>
      </w:tr>
    </w:tbl>
    <w:p w14:paraId="6F0FD3F0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使用流程：</w:t>
      </w:r>
    </w:p>
    <w:p w14:paraId="4D42A2BC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1. 用户在首页点击“企微路径导航”，或在搜索框输入关键词（如“请假”“报修”）。</w:t>
      </w:r>
    </w:p>
    <w:p w14:paraId="1069EC94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2. 在分类列表中浏览，或查看搜索结果列表。</w:t>
      </w:r>
    </w:p>
    <w:p w14:paraId="4AA59AEB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3. 点击某条路径（如“学生请假申请”）进入详情页。</w:t>
      </w:r>
    </w:p>
    <w:p w14:paraId="4E350934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4. 查看图文步骤：企业微信 → 工作台 → 某应用 → 某菜单 → 某按钮。</w:t>
      </w:r>
    </w:p>
    <w:p w14:paraId="63AEF5F1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5. 按步骤在企业微信内完成操作。</w:t>
      </w:r>
    </w:p>
    <w:p w14:paraId="743F5253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6. 若发现路径已失效，点击“反馈纠错”，通知管理员更新。</w:t>
      </w:r>
    </w:p>
    <w:p w14:paraId="4A1E078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还没想清楚 / 需要讨论的问题：</w:t>
      </w:r>
    </w:p>
    <w:p w14:paraId="7D138BDF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路径数据由谁持续维护？企业微信改版后多久同步一次？</w:t>
      </w:r>
    </w:p>
    <w:p w14:paraId="3C462035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指引是否配截图？截图如何保证清晰且不泄露个人信息？</w:t>
      </w:r>
    </w:p>
    <w:p w14:paraId="694E5403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是否覆盖教师端的功能入口？</w:t>
      </w:r>
    </w:p>
    <w:p w14:paraId="71E9F54D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747E96" w14:textId="77777777" w:rsidR="00B908F7" w:rsidRDefault="00EA6944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5.2 </w:t>
      </w:r>
      <w:r>
        <w:rPr>
          <w:lang w:eastAsia="zh-CN"/>
        </w:rPr>
        <w:t>功能二：各科目往年真题集合（真题资源库）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0E77E34F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0B2924D3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功能名称</w:t>
            </w:r>
            <w:proofErr w:type="spellEnd"/>
          </w:p>
        </w:tc>
        <w:tc>
          <w:tcPr>
            <w:tcW w:w="4986" w:type="dxa"/>
            <w:vAlign w:val="center"/>
          </w:tcPr>
          <w:p w14:paraId="44766E72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各科目往年真题集合（真题资源库）</w:t>
            </w:r>
          </w:p>
        </w:tc>
      </w:tr>
      <w:tr w:rsidR="00B908F7" w14:paraId="74725898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85803A6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这个功能解决什么问题</w:t>
            </w:r>
          </w:p>
        </w:tc>
        <w:tc>
          <w:tcPr>
            <w:tcW w:w="4986" w:type="dxa"/>
            <w:vAlign w:val="center"/>
          </w:tcPr>
          <w:p w14:paraId="5390C8C0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各科目的往年真题、复习资料散落在班级群和学长学姐手里，没有统一归档，每届同学都要重新收集一遍。本功能按科目统一归档，一届帮一届。</w:t>
            </w:r>
          </w:p>
        </w:tc>
      </w:tr>
      <w:tr w:rsidR="00B908F7" w14:paraId="66799772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1BDC02B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谁会使用</w:t>
            </w:r>
            <w:proofErr w:type="spellEnd"/>
          </w:p>
        </w:tc>
        <w:tc>
          <w:tcPr>
            <w:tcW w:w="4986" w:type="dxa"/>
            <w:vAlign w:val="center"/>
          </w:tcPr>
          <w:p w14:paraId="478222B0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所有人可浏览；注册学生可下载和上传；管理员负责审核。</w:t>
            </w:r>
          </w:p>
        </w:tc>
      </w:tr>
      <w:tr w:rsidR="00B908F7" w14:paraId="14A0F06D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1B3E4A0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从哪里进入</w:t>
            </w:r>
            <w:proofErr w:type="spellEnd"/>
          </w:p>
        </w:tc>
        <w:tc>
          <w:tcPr>
            <w:tcW w:w="4986" w:type="dxa"/>
            <w:vAlign w:val="center"/>
          </w:tcPr>
          <w:p w14:paraId="4D56C3C3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→ 真题资源库；支持按科目、年级、学期筛选。</w:t>
            </w:r>
          </w:p>
        </w:tc>
      </w:tr>
      <w:tr w:rsidR="00B908F7" w14:paraId="5F1FEE52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D343E3D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主要功能</w:t>
            </w:r>
            <w:proofErr w:type="spellEnd"/>
          </w:p>
        </w:tc>
        <w:tc>
          <w:tcPr>
            <w:tcW w:w="4986" w:type="dxa"/>
            <w:vAlign w:val="center"/>
          </w:tcPr>
          <w:p w14:paraId="5844B6A6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按科目 / 学院 / 年级 / 学期分类、关键词搜索、真题详情（科目、年份、学期、提供者）、在线预览与下载、上传（图片 / PDF）、收藏、点赞、举报。</w:t>
            </w:r>
          </w:p>
        </w:tc>
      </w:tr>
      <w:tr w:rsidR="00B908F7" w14:paraId="45651857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706AED5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使用结果</w:t>
            </w:r>
            <w:proofErr w:type="spellEnd"/>
          </w:p>
        </w:tc>
        <w:tc>
          <w:tcPr>
            <w:tcW w:w="4986" w:type="dxa"/>
            <w:vAlign w:val="center"/>
          </w:tcPr>
          <w:p w14:paraId="066E0291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用户快速找到目标科目的往年真题并下载；上传的真题经审核后归档，供之后所有同学使用。</w:t>
            </w:r>
          </w:p>
        </w:tc>
      </w:tr>
    </w:tbl>
    <w:p w14:paraId="5263AD20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使用流程：</w:t>
      </w:r>
    </w:p>
    <w:p w14:paraId="54F59790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1. 进入真题资源库。</w:t>
      </w:r>
    </w:p>
    <w:p w14:paraId="6CC46193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2. 按科目分类浏览，或搜索“高等数学”“数据结构”等关键词。</w:t>
      </w:r>
    </w:p>
    <w:p w14:paraId="44E044AE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3. 进入科目页面，查看按年份排序的真题列表。</w:t>
      </w:r>
    </w:p>
    <w:p w14:paraId="6AB79FD9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4. 点击某份真题，查看详情并在线预览。</w:t>
      </w:r>
    </w:p>
    <w:p w14:paraId="217C4377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5. 登录后可下载或收藏。</w:t>
      </w:r>
    </w:p>
    <w:p w14:paraId="3734FAD5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6. 点击“上传真题”，选择科目、年份、学期并上传文件，管理员审核通过后对所有人可见。</w:t>
      </w:r>
    </w:p>
    <w:p w14:paraId="0687859D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还没想清楚 / 需要讨论的问题：</w:t>
      </w:r>
    </w:p>
    <w:p w14:paraId="181D8F69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真题的版权与合规边界如何界定？哪些资料允许公开分享？</w:t>
      </w:r>
    </w:p>
    <w:p w14:paraId="41136B89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除真题外，是否允许上传笔记、复习提纲、PPT 等资料？</w:t>
      </w:r>
    </w:p>
    <w:p w14:paraId="2111500C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审核标准是什么？由谁审核、多久审核一次？</w:t>
      </w:r>
    </w:p>
    <w:p w14:paraId="0620A8D7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F9E86B" w14:textId="77777777" w:rsidR="00B908F7" w:rsidRDefault="00EA6944">
      <w:pPr>
        <w:pStyle w:val="21"/>
      </w:pPr>
      <w:r>
        <w:lastRenderedPageBreak/>
        <w:t xml:space="preserve">5.3 </w:t>
      </w:r>
      <w:proofErr w:type="spellStart"/>
      <w:r>
        <w:t>功能三：二手交易市场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56BFB74C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7562011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4986" w:type="dxa"/>
            <w:vAlign w:val="center"/>
          </w:tcPr>
          <w:p w14:paraId="6E192C27" w14:textId="77777777" w:rsidR="00B908F7" w:rsidRDefault="00B908F7">
            <w:pPr>
              <w:rPr>
                <w:rFonts w:hint="eastAsia"/>
              </w:rPr>
            </w:pPr>
            <w:r>
              <w:t>二手交易市场</w:t>
            </w:r>
          </w:p>
        </w:tc>
      </w:tr>
      <w:tr w:rsidR="00B908F7" w14:paraId="52C074AC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3E7C471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这个功能解决什么问题</w:t>
            </w:r>
          </w:p>
        </w:tc>
        <w:tc>
          <w:tcPr>
            <w:tcW w:w="4986" w:type="dxa"/>
            <w:vAlign w:val="center"/>
          </w:tcPr>
          <w:p w14:paraId="3D67D0C2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毕业季、换季时大量闲置物品需要流转，现有群聊信息刷屏快、无法检索、很快沉底。</w:t>
            </w:r>
          </w:p>
        </w:tc>
      </w:tr>
      <w:tr w:rsidR="00B908F7" w14:paraId="4769FC80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C48CE4A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谁会使用</w:t>
            </w:r>
            <w:proofErr w:type="spellEnd"/>
          </w:p>
        </w:tc>
        <w:tc>
          <w:tcPr>
            <w:tcW w:w="4986" w:type="dxa"/>
            <w:vAlign w:val="center"/>
          </w:tcPr>
          <w:p w14:paraId="501EC4A0" w14:textId="77777777" w:rsidR="00B908F7" w:rsidRDefault="00B908F7">
            <w:pPr>
              <w:rPr>
                <w:rFonts w:hint="eastAsia"/>
              </w:rPr>
            </w:pPr>
            <w:r>
              <w:t>注册学生。</w:t>
            </w:r>
          </w:p>
        </w:tc>
      </w:tr>
      <w:tr w:rsidR="00B908F7" w14:paraId="3D716C67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48089430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从哪里进入</w:t>
            </w:r>
          </w:p>
        </w:tc>
        <w:tc>
          <w:tcPr>
            <w:tcW w:w="4986" w:type="dxa"/>
            <w:vAlign w:val="center"/>
          </w:tcPr>
          <w:p w14:paraId="0C29DF8A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→ 校园社区 → 二手交易。</w:t>
            </w:r>
          </w:p>
        </w:tc>
      </w:tr>
      <w:tr w:rsidR="00B908F7" w14:paraId="3392A7BC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435878E5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主要功能</w:t>
            </w:r>
            <w:proofErr w:type="spellEnd"/>
          </w:p>
        </w:tc>
        <w:tc>
          <w:tcPr>
            <w:tcW w:w="4986" w:type="dxa"/>
            <w:vAlign w:val="center"/>
          </w:tcPr>
          <w:p w14:paraId="3422BBFD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发布闲置（标题、描述、价格、图片）、分类浏览（数码 / 书籍 / 生活用品 / 其他）、关键词搜索、站内留言、标记已售、收藏、举报。</w:t>
            </w:r>
          </w:p>
        </w:tc>
      </w:tr>
      <w:tr w:rsidR="00B908F7" w14:paraId="631EAB8B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C39B46F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使用结果</w:t>
            </w:r>
            <w:proofErr w:type="spellEnd"/>
          </w:p>
        </w:tc>
        <w:tc>
          <w:tcPr>
            <w:tcW w:w="4986" w:type="dxa"/>
            <w:vAlign w:val="center"/>
          </w:tcPr>
          <w:p w14:paraId="6CCBD7B2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卖家快速出手闲置物品，买家按分类或关键词找到需要的物品。</w:t>
            </w:r>
          </w:p>
        </w:tc>
      </w:tr>
    </w:tbl>
    <w:p w14:paraId="2AA7D248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使用流程：</w:t>
      </w:r>
    </w:p>
    <w:p w14:paraId="033AE562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1. 进入二手交易板块。</w:t>
      </w:r>
    </w:p>
    <w:p w14:paraId="057E902F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2. 按分类浏览或搜索目标物品。</w:t>
      </w:r>
    </w:p>
    <w:p w14:paraId="636E1BAA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3. 点击商品卡片，查看详情、价格与卖家信息。</w:t>
      </w:r>
    </w:p>
    <w:p w14:paraId="12282942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4. 通过站内留言或预留联系方式与卖家沟通。</w:t>
      </w:r>
    </w:p>
    <w:p w14:paraId="29C391BC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5. 线下交易完成后，卖家将商品标记为“已售出”。</w:t>
      </w:r>
    </w:p>
    <w:p w14:paraId="4EBA9B15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6. 如遇违规商品可举报，由管理员处理。</w:t>
      </w:r>
    </w:p>
    <w:p w14:paraId="67DC60E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还没想清楚 / 需要讨论的问题：</w:t>
      </w:r>
    </w:p>
    <w:p w14:paraId="0C7E4374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是否只允许校内交易？如何防止校外人员混入？</w:t>
      </w:r>
    </w:p>
    <w:p w14:paraId="62EE8232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出现交易纠纷时平台是否介入？</w:t>
      </w:r>
    </w:p>
    <w:p w14:paraId="730595D2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过期未售出的商品是否自动下架？</w:t>
      </w:r>
    </w:p>
    <w:p w14:paraId="2DC50529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A63B7D4" w14:textId="77777777" w:rsidR="00B908F7" w:rsidRDefault="00EA6944">
      <w:pPr>
        <w:pStyle w:val="21"/>
      </w:pPr>
      <w:r>
        <w:lastRenderedPageBreak/>
        <w:t xml:space="preserve">5.4 </w:t>
      </w:r>
      <w:proofErr w:type="spellStart"/>
      <w:r>
        <w:t>功能四：失物招领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204A1976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5E903A39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4986" w:type="dxa"/>
            <w:vAlign w:val="center"/>
          </w:tcPr>
          <w:p w14:paraId="5E16806F" w14:textId="77777777" w:rsidR="00B908F7" w:rsidRDefault="00B908F7">
            <w:pPr>
              <w:rPr>
                <w:rFonts w:hint="eastAsia"/>
              </w:rPr>
            </w:pPr>
            <w:r>
              <w:t>失物招领</w:t>
            </w:r>
          </w:p>
        </w:tc>
      </w:tr>
      <w:tr w:rsidR="00B908F7" w14:paraId="1CCC77B4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55BF965D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这个功能解决什么问题</w:t>
            </w:r>
          </w:p>
        </w:tc>
        <w:tc>
          <w:tcPr>
            <w:tcW w:w="4986" w:type="dxa"/>
            <w:vAlign w:val="center"/>
          </w:tcPr>
          <w:p w14:paraId="31F8471A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捡到或丢失物品目前主要靠群消息传播，信息分散、时效短、无法检索。</w:t>
            </w:r>
          </w:p>
        </w:tc>
      </w:tr>
      <w:tr w:rsidR="00B908F7" w14:paraId="667244D0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B190443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谁会使用</w:t>
            </w:r>
            <w:proofErr w:type="spellEnd"/>
          </w:p>
        </w:tc>
        <w:tc>
          <w:tcPr>
            <w:tcW w:w="4986" w:type="dxa"/>
            <w:vAlign w:val="center"/>
          </w:tcPr>
          <w:p w14:paraId="39C5704E" w14:textId="77777777" w:rsidR="00B908F7" w:rsidRDefault="00B908F7">
            <w:pPr>
              <w:rPr>
                <w:rFonts w:hint="eastAsia"/>
              </w:rPr>
            </w:pPr>
            <w:r>
              <w:t>注册学生。</w:t>
            </w:r>
          </w:p>
        </w:tc>
      </w:tr>
      <w:tr w:rsidR="00B908F7" w14:paraId="77470345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48C6CFA8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从哪里进入</w:t>
            </w:r>
          </w:p>
        </w:tc>
        <w:tc>
          <w:tcPr>
            <w:tcW w:w="4986" w:type="dxa"/>
            <w:vAlign w:val="center"/>
          </w:tcPr>
          <w:p w14:paraId="0E192FAF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→ 校园社区 → 失物招领。</w:t>
            </w:r>
          </w:p>
        </w:tc>
      </w:tr>
      <w:tr w:rsidR="00B908F7" w14:paraId="5725BC84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A555ED5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主要功能</w:t>
            </w:r>
            <w:proofErr w:type="spellEnd"/>
          </w:p>
        </w:tc>
        <w:tc>
          <w:tcPr>
            <w:tcW w:w="4986" w:type="dxa"/>
            <w:vAlign w:val="center"/>
          </w:tcPr>
          <w:p w14:paraId="3823F975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发布寻物 / 拾物启事（时间、地点、物品描述、图片）、按类型筛选、关键词搜索、认领确认、过期自动归档。</w:t>
            </w:r>
          </w:p>
        </w:tc>
      </w:tr>
      <w:tr w:rsidR="00B908F7" w14:paraId="1AF707BB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5DBE0AF0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使用结果</w:t>
            </w:r>
            <w:proofErr w:type="spellEnd"/>
          </w:p>
        </w:tc>
        <w:tc>
          <w:tcPr>
            <w:tcW w:w="4986" w:type="dxa"/>
            <w:vAlign w:val="center"/>
          </w:tcPr>
          <w:p w14:paraId="5EB6841C" w14:textId="77777777" w:rsidR="00B908F7" w:rsidRDefault="00B908F7">
            <w:pPr>
              <w:rPr>
                <w:rFonts w:hint="eastAsia"/>
              </w:rPr>
            </w:pPr>
            <w:r>
              <w:t>失主与拾主快速匹配，物品更快找回。</w:t>
            </w:r>
          </w:p>
        </w:tc>
      </w:tr>
    </w:tbl>
    <w:p w14:paraId="11F05772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使用流程：</w:t>
      </w:r>
    </w:p>
    <w:p w14:paraId="4C5760F8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1. 进入失物招领板块。</w:t>
      </w:r>
    </w:p>
    <w:p w14:paraId="4F2FD88B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2. 点击“发布”，选择“寻物”或“拾物”，填写时间、地点、物品描述并配图。</w:t>
      </w:r>
    </w:p>
    <w:p w14:paraId="79932D27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3. 浏览或搜索匹配的信息。</w:t>
      </w:r>
    </w:p>
    <w:p w14:paraId="1E38172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4. 联系发布者，核实物品特征。</w:t>
      </w:r>
    </w:p>
    <w:p w14:paraId="68DCC885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5. 确认无误后线下认领，发布者将信息标记为“已找到”。</w:t>
      </w:r>
    </w:p>
    <w:p w14:paraId="79058D99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6. 超过一定时间未处理的信息自动归档。</w:t>
      </w:r>
    </w:p>
    <w:p w14:paraId="65162D60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还没想清楚 / 需要讨论的问题：</w:t>
      </w:r>
    </w:p>
    <w:p w14:paraId="1ED7B363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如何防止冒领？是否需要描述物品细节验证？</w:t>
      </w:r>
    </w:p>
    <w:p w14:paraId="5409ABF0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认领是否需要管理员见证或凭证？</w:t>
      </w:r>
    </w:p>
    <w:p w14:paraId="06BF503A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F9F138" w14:textId="77777777" w:rsidR="00B908F7" w:rsidRDefault="00EA6944">
      <w:pPr>
        <w:pStyle w:val="21"/>
      </w:pPr>
      <w:r>
        <w:lastRenderedPageBreak/>
        <w:t xml:space="preserve">5.5 </w:t>
      </w:r>
      <w:proofErr w:type="spellStart"/>
      <w:r>
        <w:t>功能五：学习交流社区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5BF02783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BA7F465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4986" w:type="dxa"/>
            <w:vAlign w:val="center"/>
          </w:tcPr>
          <w:p w14:paraId="155794B2" w14:textId="77777777" w:rsidR="00B908F7" w:rsidRDefault="00B908F7">
            <w:pPr>
              <w:rPr>
                <w:rFonts w:hint="eastAsia"/>
              </w:rPr>
            </w:pPr>
            <w:r>
              <w:t>学习交流社区</w:t>
            </w:r>
          </w:p>
        </w:tc>
      </w:tr>
      <w:tr w:rsidR="00B908F7" w14:paraId="4C30296D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728A4EF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这个功能解决什么问题</w:t>
            </w:r>
          </w:p>
        </w:tc>
        <w:tc>
          <w:tcPr>
            <w:tcW w:w="4986" w:type="dxa"/>
            <w:vAlign w:val="center"/>
          </w:tcPr>
          <w:p w14:paraId="5D4C1E38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课程疑问、选课建议、竞赛组队、经验分享等讨论没有集中的地方，信息零散、无法沉淀。</w:t>
            </w:r>
          </w:p>
        </w:tc>
      </w:tr>
      <w:tr w:rsidR="00B908F7" w14:paraId="5CFD96C9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EB227B1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谁会使用</w:t>
            </w:r>
            <w:proofErr w:type="spellEnd"/>
          </w:p>
        </w:tc>
        <w:tc>
          <w:tcPr>
            <w:tcW w:w="4986" w:type="dxa"/>
            <w:vAlign w:val="center"/>
          </w:tcPr>
          <w:p w14:paraId="43A99D1F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注册学生；管理员管理内容。</w:t>
            </w:r>
          </w:p>
        </w:tc>
      </w:tr>
      <w:tr w:rsidR="00B908F7" w14:paraId="25509BDA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078E85C6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从哪里进入</w:t>
            </w:r>
            <w:proofErr w:type="spellEnd"/>
          </w:p>
        </w:tc>
        <w:tc>
          <w:tcPr>
            <w:tcW w:w="4986" w:type="dxa"/>
            <w:vAlign w:val="center"/>
          </w:tcPr>
          <w:p w14:paraId="01AEADDD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→ 校园社区 → 学习交流。</w:t>
            </w:r>
          </w:p>
        </w:tc>
      </w:tr>
      <w:tr w:rsidR="00B908F7" w14:paraId="6C02095A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077C641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主要功能</w:t>
            </w:r>
            <w:proofErr w:type="spellEnd"/>
          </w:p>
        </w:tc>
        <w:tc>
          <w:tcPr>
            <w:tcW w:w="4986" w:type="dxa"/>
            <w:vAlign w:val="center"/>
          </w:tcPr>
          <w:p w14:paraId="2DFD5DBE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发帖（文字 + 图片）、板块分类（课程问答 / 经验分享 / 组队互助）、回帖、点赞、搜索、置顶、举报。</w:t>
            </w:r>
          </w:p>
        </w:tc>
      </w:tr>
      <w:tr w:rsidR="00B908F7" w14:paraId="3C84ECB4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52DBEE7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使用结果</w:t>
            </w:r>
            <w:proofErr w:type="spellEnd"/>
          </w:p>
        </w:tc>
        <w:tc>
          <w:tcPr>
            <w:tcW w:w="4986" w:type="dxa"/>
            <w:vAlign w:val="center"/>
          </w:tcPr>
          <w:p w14:paraId="67016B79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学习问题得到集中讨论和沉淀，好经验可以被更多人检索到。</w:t>
            </w:r>
          </w:p>
        </w:tc>
      </w:tr>
    </w:tbl>
    <w:p w14:paraId="527996DF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使用流程：</w:t>
      </w:r>
    </w:p>
    <w:p w14:paraId="1D9DCEEB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1. 进入学习交流板块。</w:t>
      </w:r>
    </w:p>
    <w:p w14:paraId="4A17C20C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2. 选择合适的板块发帖，或浏览他人帖子。</w:t>
      </w:r>
    </w:p>
    <w:p w14:paraId="0C7C1470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3. 对感兴趣的帖子回帖、点赞或收藏。</w:t>
      </w:r>
    </w:p>
    <w:p w14:paraId="0F28CA82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4. 通过搜索查找历史讨论。</w:t>
      </w:r>
    </w:p>
    <w:p w14:paraId="2AED8B1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5. 管理员将高质量帖子置顶。</w:t>
      </w:r>
    </w:p>
    <w:p w14:paraId="75FD84C2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还没想清楚 / 需要讨论的问题：</w:t>
      </w:r>
    </w:p>
    <w:p w14:paraId="19DB0868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是否允许匿名发帖？</w:t>
      </w:r>
    </w:p>
    <w:p w14:paraId="02DE3010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对课程评价类等敏感内容如何管理？</w:t>
      </w:r>
    </w:p>
    <w:p w14:paraId="20E684B8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7E5572" w14:textId="77777777" w:rsidR="00B908F7" w:rsidRDefault="00EA6944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5.6 </w:t>
      </w:r>
      <w:r>
        <w:rPr>
          <w:lang w:eastAsia="zh-CN"/>
        </w:rPr>
        <w:t>功能六：个人中心（我的收藏与发布）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2624D530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7A0D5A5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功能名称</w:t>
            </w:r>
            <w:proofErr w:type="spellEnd"/>
          </w:p>
        </w:tc>
        <w:tc>
          <w:tcPr>
            <w:tcW w:w="4986" w:type="dxa"/>
            <w:vAlign w:val="center"/>
          </w:tcPr>
          <w:p w14:paraId="703115F9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个人中心（我的收藏与发布）</w:t>
            </w:r>
          </w:p>
        </w:tc>
      </w:tr>
      <w:tr w:rsidR="00B908F7" w14:paraId="14FC58E5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E136348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这个功能解决什么问题</w:t>
            </w:r>
          </w:p>
        </w:tc>
        <w:tc>
          <w:tcPr>
            <w:tcW w:w="4986" w:type="dxa"/>
            <w:vAlign w:val="center"/>
          </w:tcPr>
          <w:p w14:paraId="78D4C0FB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用户需要统一管理自己收藏的路径 / 真题 / 帖子，以及自己发布的所有内容。</w:t>
            </w:r>
          </w:p>
        </w:tc>
      </w:tr>
      <w:tr w:rsidR="00B908F7" w14:paraId="2D0D0443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FEAF879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谁会使用</w:t>
            </w:r>
            <w:proofErr w:type="spellEnd"/>
          </w:p>
        </w:tc>
        <w:tc>
          <w:tcPr>
            <w:tcW w:w="4986" w:type="dxa"/>
            <w:vAlign w:val="center"/>
          </w:tcPr>
          <w:p w14:paraId="644B0509" w14:textId="77777777" w:rsidR="00B908F7" w:rsidRDefault="00B908F7">
            <w:pPr>
              <w:rPr>
                <w:rFonts w:hint="eastAsia"/>
              </w:rPr>
            </w:pPr>
            <w:r>
              <w:t>注册学生。</w:t>
            </w:r>
          </w:p>
        </w:tc>
      </w:tr>
      <w:tr w:rsidR="00B908F7" w14:paraId="1C50D08E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7693795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从哪里进入</w:t>
            </w:r>
          </w:p>
        </w:tc>
        <w:tc>
          <w:tcPr>
            <w:tcW w:w="4986" w:type="dxa"/>
            <w:vAlign w:val="center"/>
          </w:tcPr>
          <w:p w14:paraId="4A8646A4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登录后点击右上角头像 → 个人中心。</w:t>
            </w:r>
          </w:p>
        </w:tc>
      </w:tr>
      <w:tr w:rsidR="00B908F7" w14:paraId="0E24AF4B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35D9C4B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主要功能</w:t>
            </w:r>
            <w:proofErr w:type="spellEnd"/>
          </w:p>
        </w:tc>
        <w:tc>
          <w:tcPr>
            <w:tcW w:w="4986" w:type="dxa"/>
            <w:vAlign w:val="center"/>
          </w:tcPr>
          <w:p w14:paraId="1941D8BE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我的收藏（路径 / 真题 / 帖子分类展示）、我的发布（编辑、下架）、消息通知（回复、审核结果）、个人资料维护、修改密码。</w:t>
            </w:r>
          </w:p>
        </w:tc>
      </w:tr>
      <w:tr w:rsidR="00B908F7" w14:paraId="2DD58F4D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065818D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使用结果</w:t>
            </w:r>
            <w:proofErr w:type="spellEnd"/>
          </w:p>
        </w:tc>
        <w:tc>
          <w:tcPr>
            <w:tcW w:w="4986" w:type="dxa"/>
            <w:vAlign w:val="center"/>
          </w:tcPr>
          <w:p w14:paraId="4127C5A1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用户方便地回到常用内容，并管理自己的所有发布。</w:t>
            </w:r>
          </w:p>
        </w:tc>
      </w:tr>
    </w:tbl>
    <w:p w14:paraId="74E74055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使用流程：</w:t>
      </w:r>
    </w:p>
    <w:p w14:paraId="669BE208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1. 登录后点击右上角头像。</w:t>
      </w:r>
    </w:p>
    <w:p w14:paraId="053B2F24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2. 进入“我的收藏”，按类型查看收藏的路径、真题和帖子。</w:t>
      </w:r>
    </w:p>
    <w:p w14:paraId="4A8C3093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3. 进入“我的发布”，编辑或下架自己发布的内容。</w:t>
      </w:r>
    </w:p>
    <w:p w14:paraId="7F304F97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4. 在“消息通知”中查看回复与审核结果。</w:t>
      </w:r>
    </w:p>
    <w:p w14:paraId="7B6A4C0A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5. 在“设置”中维护个人资料与密码。</w:t>
      </w:r>
    </w:p>
    <w:p w14:paraId="37F402F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还没想清楚 / 需要讨论的问题：</w:t>
      </w:r>
    </w:p>
    <w:p w14:paraId="27225D6D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是否提供公开主页，让别人看到我的发布？</w:t>
      </w:r>
    </w:p>
    <w:p w14:paraId="6C66F211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收藏是否支持分组管理？</w:t>
      </w:r>
    </w:p>
    <w:p w14:paraId="44615D5A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47242E" w14:textId="77777777" w:rsidR="00B908F7" w:rsidRDefault="00EA6944">
      <w:pPr>
        <w:pStyle w:val="21"/>
      </w:pPr>
      <w:r>
        <w:lastRenderedPageBreak/>
        <w:t xml:space="preserve">5.7 </w:t>
      </w:r>
      <w:proofErr w:type="spellStart"/>
      <w:r>
        <w:t>功能七：管理后台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B908F7" w14:paraId="1C9A4DDA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5243D46C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4986" w:type="dxa"/>
            <w:vAlign w:val="center"/>
          </w:tcPr>
          <w:p w14:paraId="0F3919AA" w14:textId="77777777" w:rsidR="00B908F7" w:rsidRDefault="00B908F7">
            <w:pPr>
              <w:rPr>
                <w:rFonts w:hint="eastAsia"/>
              </w:rPr>
            </w:pPr>
            <w:r>
              <w:t>管理后台</w:t>
            </w:r>
          </w:p>
        </w:tc>
      </w:tr>
      <w:tr w:rsidR="00B908F7" w14:paraId="4F97F633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6A9556C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这个功能解决什么问题</w:t>
            </w:r>
          </w:p>
        </w:tc>
        <w:tc>
          <w:tcPr>
            <w:tcW w:w="4986" w:type="dxa"/>
            <w:vAlign w:val="center"/>
          </w:tcPr>
          <w:p w14:paraId="093EF70A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站内内容（真题、帖子、路径数据）需要审核与维护，用户与数据需要管理，必须有管理员入口。</w:t>
            </w:r>
          </w:p>
        </w:tc>
      </w:tr>
      <w:tr w:rsidR="00B908F7" w14:paraId="0B70980D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3CCEBE1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谁会使用</w:t>
            </w:r>
            <w:proofErr w:type="spellEnd"/>
          </w:p>
        </w:tc>
        <w:tc>
          <w:tcPr>
            <w:tcW w:w="4986" w:type="dxa"/>
            <w:vAlign w:val="center"/>
          </w:tcPr>
          <w:p w14:paraId="3781D90D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管理员（项目组成员）。</w:t>
            </w:r>
          </w:p>
        </w:tc>
      </w:tr>
      <w:tr w:rsidR="00B908F7" w14:paraId="546D19CF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985D368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从哪里进入</w:t>
            </w:r>
            <w:proofErr w:type="spellEnd"/>
          </w:p>
        </w:tc>
        <w:tc>
          <w:tcPr>
            <w:tcW w:w="4986" w:type="dxa"/>
            <w:vAlign w:val="center"/>
          </w:tcPr>
          <w:p w14:paraId="1E0C2ED3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页脚“管理入口”（需管理员账号登录）。</w:t>
            </w:r>
          </w:p>
        </w:tc>
      </w:tr>
      <w:tr w:rsidR="00B908F7" w14:paraId="74351C2B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8840D23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主要功能</w:t>
            </w:r>
            <w:proofErr w:type="spellEnd"/>
          </w:p>
        </w:tc>
        <w:tc>
          <w:tcPr>
            <w:tcW w:w="4986" w:type="dxa"/>
            <w:vAlign w:val="center"/>
          </w:tcPr>
          <w:p w14:paraId="7CF8E9FA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内容审核（真题、帖子）、内容下架与删除、路径导航条目增删改、用户管理（封禁 / 解封）、公告发布、数据统计（浏览量、下载量、注册用户数）。</w:t>
            </w:r>
          </w:p>
        </w:tc>
      </w:tr>
      <w:tr w:rsidR="00B908F7" w14:paraId="6EEF61E2" w14:textId="77777777">
        <w:trPr>
          <w:cantSplit/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486A3AB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使用结果</w:t>
            </w:r>
            <w:proofErr w:type="spellEnd"/>
          </w:p>
        </w:tc>
        <w:tc>
          <w:tcPr>
            <w:tcW w:w="4986" w:type="dxa"/>
            <w:vAlign w:val="center"/>
          </w:tcPr>
          <w:p w14:paraId="2C41AF50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管理员能高效维护站点内容与数据，保证信息准确。</w:t>
            </w:r>
          </w:p>
        </w:tc>
      </w:tr>
    </w:tbl>
    <w:p w14:paraId="708B026D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使用流程：</w:t>
      </w:r>
    </w:p>
    <w:p w14:paraId="1FE8FC05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1. 管理员使用管理员账号登录。</w:t>
      </w:r>
    </w:p>
    <w:p w14:paraId="48191F5C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2. 从页脚进入管理后台。</w:t>
      </w:r>
    </w:p>
    <w:p w14:paraId="06D4FA92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3. 处理“待审核”队列（通过 / 驳回真题与帖子）。</w:t>
      </w:r>
    </w:p>
    <w:p w14:paraId="339D66F7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4. 维护企微路径导航条目（新增、修改、下线）。</w:t>
      </w:r>
    </w:p>
    <w:p w14:paraId="3883E6DA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5. 查看数据统计报表。</w:t>
      </w:r>
    </w:p>
    <w:p w14:paraId="373BF9DC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还没想清楚 / 需要讨论的问题：</w:t>
      </w:r>
    </w:p>
    <w:p w14:paraId="12ED3D66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审核是一人还是多人？是否需要权限分级？</w:t>
      </w:r>
    </w:p>
    <w:p w14:paraId="325928AE" w14:textId="77777777" w:rsidR="00B908F7" w:rsidRDefault="00EA6944">
      <w:pPr>
        <w:spacing w:after="60"/>
        <w:rPr>
          <w:rFonts w:hint="eastAsia"/>
          <w:lang w:eastAsia="zh-CN"/>
        </w:rPr>
      </w:pPr>
      <w:r>
        <w:rPr>
          <w:color w:val="C8C8C8"/>
          <w:lang w:eastAsia="zh-CN"/>
        </w:rPr>
        <w:t>管理员操作是否需要记录操作日志？</w:t>
      </w:r>
    </w:p>
    <w:p w14:paraId="217A5EA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4757272" w14:textId="77777777" w:rsidR="00B908F7" w:rsidRDefault="00EA6944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第一版功能清单（讨论用，不是固定要求）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B908F7" w14:paraId="2DB5D455" w14:textId="77777777">
        <w:trPr>
          <w:tblHeader/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1DD8D602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候选功能</w:t>
            </w:r>
            <w:proofErr w:type="spellEnd"/>
          </w:p>
        </w:tc>
        <w:tc>
          <w:tcPr>
            <w:tcW w:w="2493" w:type="dxa"/>
            <w:shd w:val="clear" w:color="auto" w:fill="D9EAF7"/>
            <w:vAlign w:val="center"/>
          </w:tcPr>
          <w:p w14:paraId="2296DC67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我们要不要做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0920E73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第一版做到什么程度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4E40F9A3" w14:textId="77777777" w:rsidR="00B908F7" w:rsidRDefault="00EA6944">
            <w:pPr>
              <w:rPr>
                <w:rFonts w:hint="eastAsia"/>
              </w:rPr>
            </w:pPr>
            <w:r>
              <w:rPr>
                <w:b/>
                <w:sz w:val="20"/>
              </w:rPr>
              <w:t>备注</w:t>
            </w:r>
          </w:p>
        </w:tc>
      </w:tr>
      <w:tr w:rsidR="00B908F7" w14:paraId="25A603A8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339F8CDB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注册 / 登录</w:t>
            </w:r>
          </w:p>
        </w:tc>
        <w:tc>
          <w:tcPr>
            <w:tcW w:w="2493" w:type="dxa"/>
            <w:vAlign w:val="center"/>
          </w:tcPr>
          <w:p w14:paraId="0AEB8E72" w14:textId="77777777" w:rsidR="00B908F7" w:rsidRDefault="00B908F7">
            <w:pPr>
              <w:rPr>
                <w:rFonts w:hint="eastAsia"/>
              </w:rPr>
            </w:pPr>
            <w:r>
              <w:t>要做</w:t>
            </w:r>
          </w:p>
        </w:tc>
        <w:tc>
          <w:tcPr>
            <w:tcW w:w="2493" w:type="dxa"/>
            <w:vAlign w:val="center"/>
          </w:tcPr>
          <w:p w14:paraId="09C45993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账号密码注册、登录、找回密码</w:t>
            </w:r>
          </w:p>
        </w:tc>
        <w:tc>
          <w:tcPr>
            <w:tcW w:w="2493" w:type="dxa"/>
            <w:vAlign w:val="center"/>
          </w:tcPr>
          <w:p w14:paraId="4CAD0BAF" w14:textId="77777777" w:rsidR="00B908F7" w:rsidRDefault="00EA6944">
            <w:pPr>
              <w:rPr>
                <w:rFonts w:hint="eastAsia"/>
                <w:lang w:eastAsia="zh-CN"/>
              </w:rPr>
            </w:pPr>
            <w:r>
              <w:rPr>
                <w:color w:val="787878"/>
                <w:sz w:val="20"/>
                <w:lang w:eastAsia="zh-CN"/>
              </w:rPr>
              <w:t>基础能力，其他功能依赖它</w:t>
            </w:r>
          </w:p>
        </w:tc>
      </w:tr>
      <w:tr w:rsidR="00B908F7" w14:paraId="64FE3C83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6CE6F7A8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企微路径导航</w:t>
            </w:r>
            <w:proofErr w:type="spellEnd"/>
          </w:p>
        </w:tc>
        <w:tc>
          <w:tcPr>
            <w:tcW w:w="2493" w:type="dxa"/>
            <w:vAlign w:val="center"/>
          </w:tcPr>
          <w:p w14:paraId="73B7C7A3" w14:textId="77777777" w:rsidR="00B908F7" w:rsidRDefault="00B908F7">
            <w:pPr>
              <w:rPr>
                <w:rFonts w:hint="eastAsia"/>
              </w:rPr>
            </w:pPr>
            <w:r>
              <w:t>要做（核心）</w:t>
            </w:r>
          </w:p>
        </w:tc>
        <w:tc>
          <w:tcPr>
            <w:tcW w:w="2493" w:type="dxa"/>
            <w:vAlign w:val="center"/>
          </w:tcPr>
          <w:p w14:paraId="6C72AFB9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覆盖 30～50 个高频路径，支持分类 + 搜索 + 图文指引</w:t>
            </w:r>
          </w:p>
        </w:tc>
        <w:tc>
          <w:tcPr>
            <w:tcW w:w="2493" w:type="dxa"/>
            <w:vAlign w:val="center"/>
          </w:tcPr>
          <w:p w14:paraId="06CC41A0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color w:val="787878"/>
                <w:sz w:val="20"/>
              </w:rPr>
              <w:t>本项目核心功能</w:t>
            </w:r>
            <w:proofErr w:type="spellEnd"/>
          </w:p>
        </w:tc>
      </w:tr>
      <w:tr w:rsidR="00B908F7" w14:paraId="3F22FB2A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08645FEF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各科目往年真题集合</w:t>
            </w:r>
          </w:p>
        </w:tc>
        <w:tc>
          <w:tcPr>
            <w:tcW w:w="2493" w:type="dxa"/>
            <w:vAlign w:val="center"/>
          </w:tcPr>
          <w:p w14:paraId="0DC10E59" w14:textId="77777777" w:rsidR="00B908F7" w:rsidRDefault="00B908F7">
            <w:pPr>
              <w:rPr>
                <w:rFonts w:hint="eastAsia"/>
              </w:rPr>
            </w:pPr>
            <w:r>
              <w:t>要做（核心）</w:t>
            </w:r>
          </w:p>
        </w:tc>
        <w:tc>
          <w:tcPr>
            <w:tcW w:w="2493" w:type="dxa"/>
            <w:vAlign w:val="center"/>
          </w:tcPr>
          <w:p w14:paraId="42501A7D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浏览、搜索、预览、下载、上传 + 审核，先收集基础科目</w:t>
            </w:r>
          </w:p>
        </w:tc>
        <w:tc>
          <w:tcPr>
            <w:tcW w:w="2493" w:type="dxa"/>
            <w:vAlign w:val="center"/>
          </w:tcPr>
          <w:p w14:paraId="1615030E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color w:val="787878"/>
                <w:sz w:val="20"/>
              </w:rPr>
              <w:t>本项目核心功能</w:t>
            </w:r>
            <w:proofErr w:type="spellEnd"/>
          </w:p>
        </w:tc>
      </w:tr>
      <w:tr w:rsidR="00B908F7" w14:paraId="417D94B8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3C0A543F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搜索 / 分类</w:t>
            </w:r>
          </w:p>
        </w:tc>
        <w:tc>
          <w:tcPr>
            <w:tcW w:w="2493" w:type="dxa"/>
            <w:vAlign w:val="center"/>
          </w:tcPr>
          <w:p w14:paraId="734ED47E" w14:textId="77777777" w:rsidR="00B908F7" w:rsidRDefault="00B908F7">
            <w:pPr>
              <w:rPr>
                <w:rFonts w:hint="eastAsia"/>
              </w:rPr>
            </w:pPr>
            <w:r>
              <w:t>要做</w:t>
            </w:r>
          </w:p>
        </w:tc>
        <w:tc>
          <w:tcPr>
            <w:tcW w:w="2493" w:type="dxa"/>
            <w:vAlign w:val="center"/>
          </w:tcPr>
          <w:p w14:paraId="323ADD49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全站关键词搜索 + 分类筛选</w:t>
            </w:r>
          </w:p>
        </w:tc>
        <w:tc>
          <w:tcPr>
            <w:tcW w:w="2493" w:type="dxa"/>
            <w:vAlign w:val="center"/>
          </w:tcPr>
          <w:p w14:paraId="17480892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color w:val="787878"/>
                <w:sz w:val="20"/>
              </w:rPr>
              <w:t>与核心功能绑定</w:t>
            </w:r>
            <w:proofErr w:type="spellEnd"/>
          </w:p>
        </w:tc>
      </w:tr>
      <w:tr w:rsidR="00B908F7" w14:paraId="24B795FD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09BF1BDB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收藏 / 我的内容</w:t>
            </w:r>
          </w:p>
        </w:tc>
        <w:tc>
          <w:tcPr>
            <w:tcW w:w="2493" w:type="dxa"/>
            <w:vAlign w:val="center"/>
          </w:tcPr>
          <w:p w14:paraId="039C5F34" w14:textId="77777777" w:rsidR="00B908F7" w:rsidRDefault="00B908F7">
            <w:pPr>
              <w:rPr>
                <w:rFonts w:hint="eastAsia"/>
              </w:rPr>
            </w:pPr>
            <w:r>
              <w:t>要做</w:t>
            </w:r>
          </w:p>
        </w:tc>
        <w:tc>
          <w:tcPr>
            <w:tcW w:w="2493" w:type="dxa"/>
            <w:vAlign w:val="center"/>
          </w:tcPr>
          <w:p w14:paraId="20FCFBAD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收藏路径 / 真题 / 帖子，管理“我的发布”</w:t>
            </w:r>
          </w:p>
        </w:tc>
        <w:tc>
          <w:tcPr>
            <w:tcW w:w="2493" w:type="dxa"/>
            <w:vAlign w:val="center"/>
          </w:tcPr>
          <w:p w14:paraId="244FCEA7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color w:val="787878"/>
                <w:sz w:val="20"/>
              </w:rPr>
              <w:t>提升回访率</w:t>
            </w:r>
            <w:proofErr w:type="spellEnd"/>
          </w:p>
        </w:tc>
      </w:tr>
      <w:tr w:rsidR="00B908F7" w14:paraId="1675F5F7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3201E307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二手交易</w:t>
            </w:r>
          </w:p>
        </w:tc>
        <w:tc>
          <w:tcPr>
            <w:tcW w:w="2493" w:type="dxa"/>
            <w:vAlign w:val="center"/>
          </w:tcPr>
          <w:p w14:paraId="0D6F4E66" w14:textId="77777777" w:rsidR="00B908F7" w:rsidRDefault="00B908F7">
            <w:pPr>
              <w:rPr>
                <w:rFonts w:hint="eastAsia"/>
              </w:rPr>
            </w:pPr>
            <w:r>
              <w:t>尽量做</w:t>
            </w:r>
          </w:p>
        </w:tc>
        <w:tc>
          <w:tcPr>
            <w:tcW w:w="2493" w:type="dxa"/>
            <w:vAlign w:val="center"/>
          </w:tcPr>
          <w:p w14:paraId="021F6425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只做发帖 + 浏览 + 留言，不做在线支付</w:t>
            </w:r>
          </w:p>
        </w:tc>
        <w:tc>
          <w:tcPr>
            <w:tcW w:w="2493" w:type="dxa"/>
            <w:vAlign w:val="center"/>
          </w:tcPr>
          <w:p w14:paraId="09517EB1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color w:val="787878"/>
                <w:sz w:val="20"/>
              </w:rPr>
              <w:t>可裁剪</w:t>
            </w:r>
            <w:proofErr w:type="spellEnd"/>
          </w:p>
        </w:tc>
      </w:tr>
      <w:tr w:rsidR="00B908F7" w14:paraId="4FB227EE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4669CEE6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失物招领</w:t>
            </w:r>
          </w:p>
        </w:tc>
        <w:tc>
          <w:tcPr>
            <w:tcW w:w="2493" w:type="dxa"/>
            <w:vAlign w:val="center"/>
          </w:tcPr>
          <w:p w14:paraId="643337C3" w14:textId="77777777" w:rsidR="00B908F7" w:rsidRDefault="00B908F7">
            <w:pPr>
              <w:rPr>
                <w:rFonts w:hint="eastAsia"/>
              </w:rPr>
            </w:pPr>
            <w:r>
              <w:t>尽量做</w:t>
            </w:r>
          </w:p>
        </w:tc>
        <w:tc>
          <w:tcPr>
            <w:tcW w:w="2493" w:type="dxa"/>
            <w:vAlign w:val="center"/>
          </w:tcPr>
          <w:p w14:paraId="1BEF3312" w14:textId="77777777" w:rsidR="00B908F7" w:rsidRDefault="00B908F7">
            <w:pPr>
              <w:rPr>
                <w:rFonts w:hint="eastAsia"/>
              </w:rPr>
            </w:pPr>
            <w:r>
              <w:t>发帖 + 浏览 + 筛选</w:t>
            </w:r>
          </w:p>
        </w:tc>
        <w:tc>
          <w:tcPr>
            <w:tcW w:w="2493" w:type="dxa"/>
            <w:vAlign w:val="center"/>
          </w:tcPr>
          <w:p w14:paraId="4286FD59" w14:textId="77777777" w:rsidR="00B908F7" w:rsidRDefault="00EA6944">
            <w:pPr>
              <w:rPr>
                <w:rFonts w:hint="eastAsia"/>
              </w:rPr>
            </w:pPr>
            <w:r>
              <w:rPr>
                <w:color w:val="787878"/>
                <w:sz w:val="20"/>
              </w:rPr>
              <w:t>可裁剪</w:t>
            </w:r>
          </w:p>
        </w:tc>
      </w:tr>
      <w:tr w:rsidR="00B908F7" w14:paraId="700ADB85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00B2C52F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学习交流社区</w:t>
            </w:r>
          </w:p>
        </w:tc>
        <w:tc>
          <w:tcPr>
            <w:tcW w:w="2493" w:type="dxa"/>
            <w:vAlign w:val="center"/>
          </w:tcPr>
          <w:p w14:paraId="654348E1" w14:textId="77777777" w:rsidR="00B908F7" w:rsidRDefault="00B908F7">
            <w:pPr>
              <w:rPr>
                <w:rFonts w:hint="eastAsia"/>
              </w:rPr>
            </w:pPr>
            <w:r>
              <w:t>第二版再做</w:t>
            </w:r>
          </w:p>
        </w:tc>
        <w:tc>
          <w:tcPr>
            <w:tcW w:w="2493" w:type="dxa"/>
            <w:vAlign w:val="center"/>
          </w:tcPr>
          <w:p w14:paraId="614FD167" w14:textId="77777777" w:rsidR="00B908F7" w:rsidRDefault="00B908F7">
            <w:pPr>
              <w:rPr>
                <w:rFonts w:hint="eastAsia"/>
              </w:rPr>
            </w:pPr>
            <w:r>
              <w:t>——</w:t>
            </w:r>
          </w:p>
        </w:tc>
        <w:tc>
          <w:tcPr>
            <w:tcW w:w="2493" w:type="dxa"/>
            <w:vAlign w:val="center"/>
          </w:tcPr>
          <w:p w14:paraId="4E2156C6" w14:textId="77777777" w:rsidR="00B908F7" w:rsidRDefault="00EA6944">
            <w:pPr>
              <w:rPr>
                <w:rFonts w:hint="eastAsia"/>
              </w:rPr>
            </w:pPr>
            <w:r>
              <w:rPr>
                <w:color w:val="787878"/>
                <w:sz w:val="20"/>
              </w:rPr>
              <w:t>时间不够则砍</w:t>
            </w:r>
          </w:p>
        </w:tc>
      </w:tr>
      <w:tr w:rsidR="00B908F7" w14:paraId="2C3171D2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6B94653D" w14:textId="77777777" w:rsidR="00B908F7" w:rsidRDefault="00EA6944">
            <w:pPr>
              <w:rPr>
                <w:rFonts w:hint="eastAsia"/>
              </w:rPr>
            </w:pPr>
            <w:r>
              <w:rPr>
                <w:sz w:val="20"/>
              </w:rPr>
              <w:t>后台管理</w:t>
            </w:r>
          </w:p>
        </w:tc>
        <w:tc>
          <w:tcPr>
            <w:tcW w:w="2493" w:type="dxa"/>
            <w:vAlign w:val="center"/>
          </w:tcPr>
          <w:p w14:paraId="36FCD2F7" w14:textId="77777777" w:rsidR="00B908F7" w:rsidRDefault="00B908F7">
            <w:pPr>
              <w:rPr>
                <w:rFonts w:hint="eastAsia"/>
              </w:rPr>
            </w:pPr>
            <w:r>
              <w:t>要做（简化版）</w:t>
            </w:r>
          </w:p>
        </w:tc>
        <w:tc>
          <w:tcPr>
            <w:tcW w:w="2493" w:type="dxa"/>
            <w:vAlign w:val="center"/>
          </w:tcPr>
          <w:p w14:paraId="1C3626AC" w14:textId="77777777" w:rsidR="00B908F7" w:rsidRDefault="00B908F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内容审核 + 路径维护 + 用户封禁 + 公告</w:t>
            </w:r>
          </w:p>
        </w:tc>
        <w:tc>
          <w:tcPr>
            <w:tcW w:w="2493" w:type="dxa"/>
            <w:vAlign w:val="center"/>
          </w:tcPr>
          <w:p w14:paraId="64765F43" w14:textId="77777777" w:rsidR="00B908F7" w:rsidRDefault="00EA6944">
            <w:pPr>
              <w:rPr>
                <w:rFonts w:hint="eastAsia"/>
              </w:rPr>
            </w:pPr>
            <w:proofErr w:type="spellStart"/>
            <w:r>
              <w:rPr>
                <w:color w:val="787878"/>
                <w:sz w:val="20"/>
              </w:rPr>
              <w:t>管理必需</w:t>
            </w:r>
            <w:proofErr w:type="spellEnd"/>
          </w:p>
        </w:tc>
      </w:tr>
      <w:tr w:rsidR="00EE5297" w14:paraId="72A28CCB" w14:textId="77777777">
        <w:trPr>
          <w:jc w:val="center"/>
        </w:trPr>
        <w:tc>
          <w:tcPr>
            <w:tcW w:w="2491" w:type="dxa"/>
          </w:tcPr>
          <w:p w14:paraId="6E8DCC0F" w14:textId="77777777" w:rsidR="00EE5297" w:rsidRDefault="00000000">
            <w:pPr>
              <w:rPr>
                <w:rFonts w:hint="eastAsia"/>
              </w:rPr>
            </w:pPr>
            <w:r>
              <w:t>AI 智能问答等扩展</w:t>
            </w:r>
          </w:p>
        </w:tc>
        <w:tc>
          <w:tcPr>
            <w:tcW w:w="2490" w:type="dxa"/>
          </w:tcPr>
          <w:p w14:paraId="50DA5FC6" w14:textId="77777777" w:rsidR="00EE5297" w:rsidRDefault="00000000">
            <w:pPr>
              <w:rPr>
                <w:rFonts w:hint="eastAsia"/>
              </w:rPr>
            </w:pPr>
            <w:r>
              <w:t>暂不做</w:t>
            </w:r>
          </w:p>
        </w:tc>
        <w:tc>
          <w:tcPr>
            <w:tcW w:w="2490" w:type="dxa"/>
          </w:tcPr>
          <w:p w14:paraId="64990060" w14:textId="77777777" w:rsidR="00EE5297" w:rsidRDefault="00000000">
            <w:pPr>
              <w:rPr>
                <w:rFonts w:hint="eastAsia"/>
              </w:rPr>
            </w:pPr>
            <w:r>
              <w:t>——</w:t>
            </w:r>
          </w:p>
        </w:tc>
        <w:tc>
          <w:tcPr>
            <w:tcW w:w="2491" w:type="dxa"/>
          </w:tcPr>
          <w:p w14:paraId="5CB04DB9" w14:textId="77777777" w:rsidR="00EE5297" w:rsidRDefault="00000000">
            <w:pPr>
              <w:rPr>
                <w:rFonts w:hint="eastAsia"/>
              </w:rPr>
            </w:pPr>
            <w:r>
              <w:t>后续有想法再扩展</w:t>
            </w:r>
          </w:p>
        </w:tc>
      </w:tr>
    </w:tbl>
    <w:p w14:paraId="7FE84F04" w14:textId="77777777" w:rsidR="00B908F7" w:rsidRDefault="00EA6944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我们还没有想清楚的问题</w:t>
      </w:r>
    </w:p>
    <w:p w14:paraId="52FEAC5E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真题与资料的版权合规边界：哪些内容允许公开分享、哪些必须限制？</w:t>
      </w:r>
    </w:p>
    <w:p w14:paraId="0F276386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企微路径数据由谁维护、企业微信改版后如何及时同步？</w:t>
      </w:r>
    </w:p>
    <w:p w14:paraId="7521C931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注册是否需要验证本校身份（如学号 / 校园邮箱）？</w:t>
      </w:r>
    </w:p>
    <w:p w14:paraId="2C3061E0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社区是否允许匿名发帖？对课程评价类内容如何管理？</w:t>
      </w:r>
    </w:p>
    <w:p w14:paraId="572798A1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第一版功能范围是否过大？三人团队如何排优先级、砍功能？</w:t>
      </w:r>
    </w:p>
    <w:p w14:paraId="2517328E" w14:textId="77777777" w:rsidR="00B908F7" w:rsidRDefault="00EA6944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写完以后检查一下</w:t>
      </w:r>
    </w:p>
    <w:p w14:paraId="05FB31CE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别人只看这份文档，能不能知道这个网站大概要做什么？</w:t>
      </w:r>
    </w:p>
    <w:p w14:paraId="10B25281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lastRenderedPageBreak/>
        <w:t>□ 有没有写清楚有哪些用户，以及不同用户能做什么？</w:t>
      </w:r>
    </w:p>
    <w:p w14:paraId="2413C7DA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有没有列出主要页面和入口？</w:t>
      </w:r>
    </w:p>
    <w:p w14:paraId="25E6B763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每个主要功能有没有写清楚使用流程？</w:t>
      </w:r>
    </w:p>
    <w:p w14:paraId="1F16057E" w14:textId="77777777" w:rsidR="00B908F7" w:rsidRDefault="00EA6944">
      <w:pPr>
        <w:rPr>
          <w:rFonts w:hint="eastAsia"/>
          <w:lang w:eastAsia="zh-CN"/>
        </w:rPr>
      </w:pPr>
      <w:r>
        <w:rPr>
          <w:lang w:eastAsia="zh-CN"/>
        </w:rPr>
        <w:t>□ 第一版功能是不是太多，三个人根本做不完？</w:t>
      </w:r>
    </w:p>
    <w:sectPr w:rsidR="00B908F7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432DF" w14:textId="77777777" w:rsidR="00833D8D" w:rsidRDefault="00833D8D" w:rsidP="00FF79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5770CD" w14:textId="77777777" w:rsidR="00833D8D" w:rsidRDefault="00833D8D" w:rsidP="00FF79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D856" w14:textId="77777777" w:rsidR="00833D8D" w:rsidRDefault="00833D8D" w:rsidP="00FF79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D20781" w14:textId="77777777" w:rsidR="00833D8D" w:rsidRDefault="00833D8D" w:rsidP="00FF79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820488">
    <w:abstractNumId w:val="8"/>
  </w:num>
  <w:num w:numId="2" w16cid:durableId="19357611">
    <w:abstractNumId w:val="6"/>
  </w:num>
  <w:num w:numId="3" w16cid:durableId="1892032620">
    <w:abstractNumId w:val="5"/>
  </w:num>
  <w:num w:numId="4" w16cid:durableId="1618681157">
    <w:abstractNumId w:val="4"/>
  </w:num>
  <w:num w:numId="5" w16cid:durableId="5526854">
    <w:abstractNumId w:val="7"/>
  </w:num>
  <w:num w:numId="6" w16cid:durableId="1749619848">
    <w:abstractNumId w:val="3"/>
  </w:num>
  <w:num w:numId="7" w16cid:durableId="801926380">
    <w:abstractNumId w:val="2"/>
  </w:num>
  <w:num w:numId="8" w16cid:durableId="391777063">
    <w:abstractNumId w:val="1"/>
  </w:num>
  <w:num w:numId="9" w16cid:durableId="16517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CAC"/>
    <w:rsid w:val="0015074B"/>
    <w:rsid w:val="0029639D"/>
    <w:rsid w:val="00326F90"/>
    <w:rsid w:val="0047186D"/>
    <w:rsid w:val="006E4756"/>
    <w:rsid w:val="00790E39"/>
    <w:rsid w:val="00833D8D"/>
    <w:rsid w:val="00AA1D8D"/>
    <w:rsid w:val="00B039B1"/>
    <w:rsid w:val="00B47730"/>
    <w:rsid w:val="00B908F7"/>
    <w:rsid w:val="00CB0664"/>
    <w:rsid w:val="00EA6944"/>
    <w:rsid w:val="00EE5297"/>
    <w:rsid w:val="00FC693F"/>
    <w:rsid w:val="00FF608C"/>
    <w:rsid w:val="00FF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EB232A"/>
  <w14:defaultImageDpi w14:val="300"/>
  <w15:docId w15:val="{FD9C0DDF-EA7E-40A7-A57D-540B4D0A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填写提示"/>
    <w:rPr>
      <w:rFonts w:ascii="微软雅黑" w:eastAsia="微软雅黑" w:hAnsi="微软雅黑"/>
      <w:color w:val="787878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2810</Words>
  <Characters>2868</Characters>
  <Application>Microsoft Office Word</Application>
  <DocSecurity>0</DocSecurity>
  <Lines>239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idk oops</cp:lastModifiedBy>
  <cp:revision>6</cp:revision>
  <dcterms:created xsi:type="dcterms:W3CDTF">2026-09-07T14:35:00Z</dcterms:created>
  <dcterms:modified xsi:type="dcterms:W3CDTF">2026-09-07T14:55:00Z</dcterms:modified>
  <cp:category/>
</cp:coreProperties>
</file>